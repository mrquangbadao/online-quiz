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628BC80" w14:textId="77777777" w:rsidR="00D72227" w:rsidRDefault="006556EA" w:rsidP="00B77017">
      <w:pPr>
        <w:spacing w:after="320"/>
        <w:jc w:val="center"/>
      </w:pPr>
      <w:r>
        <w:rPr>
          <w:b/>
          <w:sz w:val="24"/>
        </w:rPr>
        <w:t>HỘI THI BÍ THƯ ĐOÀN CƠ SỞ GIỎI TỈNH NGHỆ AN NĂM 2026</w:t>
      </w:r>
      <w:r>
        <w:rPr>
          <w:b/>
          <w:sz w:val="24"/>
        </w:rPr>
        <w:br/>
      </w:r>
      <w:r>
        <w:rPr>
          <w:b/>
          <w:sz w:val="28"/>
        </w:rPr>
        <w:t>BỘ 10 ĐỀ THI THỰC HÀNH TRÊN PHẦN MỀM QUẢN LÝ ĐOÀN VIÊN (YUM)</w:t>
      </w:r>
      <w:r>
        <w:rPr>
          <w:b/>
          <w:sz w:val="28"/>
        </w:rPr>
        <w:br/>
        <w:t>VÒNG 2</w:t>
      </w:r>
    </w:p>
    <w:p w14:paraId="23D4675F" w14:textId="647E0700" w:rsidR="00D72227" w:rsidRDefault="006556EA" w:rsidP="00B77017">
      <w:pPr>
        <w:spacing w:before="240" w:after="120"/>
        <w:jc w:val="both"/>
        <w:rPr>
          <w:b/>
          <w:sz w:val="26"/>
        </w:rPr>
      </w:pPr>
      <w:r>
        <w:rPr>
          <w:b/>
          <w:sz w:val="26"/>
        </w:rPr>
        <w:t>════════════════════════════════════════════════</w:t>
      </w:r>
      <w:r>
        <w:rPr>
          <w:b/>
          <w:sz w:val="26"/>
        </w:rPr>
        <w:br/>
        <w:t>BỘ ĐỀ THI THỰC HÀNH SỐ 01</w:t>
      </w:r>
    </w:p>
    <w:p w14:paraId="51DF885B" w14:textId="34E58E9E" w:rsidR="0001451B" w:rsidRPr="0001451B" w:rsidRDefault="0001451B" w:rsidP="00B77017">
      <w:pPr>
        <w:spacing w:before="240" w:after="120"/>
        <w:jc w:val="both"/>
        <w:rPr>
          <w:b/>
          <w:i/>
        </w:rPr>
      </w:pPr>
      <w:proofErr w:type="spellStart"/>
      <w:r w:rsidRPr="0001451B">
        <w:rPr>
          <w:b/>
        </w:rPr>
        <w:t>Tại</w:t>
      </w:r>
      <w:proofErr w:type="spellEnd"/>
      <w:r w:rsidRPr="0001451B">
        <w:rPr>
          <w:b/>
        </w:rPr>
        <w:t xml:space="preserve"> </w:t>
      </w:r>
      <w:proofErr w:type="spellStart"/>
      <w:r w:rsidRPr="0001451B">
        <w:rPr>
          <w:b/>
        </w:rPr>
        <w:t>xã</w:t>
      </w:r>
      <w:proofErr w:type="spellEnd"/>
      <w:r w:rsidRPr="0001451B">
        <w:rPr>
          <w:b/>
        </w:rPr>
        <w:t xml:space="preserve"> </w:t>
      </w:r>
      <w:proofErr w:type="spellStart"/>
      <w:r w:rsidRPr="0001451B">
        <w:rPr>
          <w:b/>
        </w:rPr>
        <w:t>Một</w:t>
      </w:r>
      <w:proofErr w:type="spellEnd"/>
      <w:r w:rsidRPr="0001451B">
        <w:rPr>
          <w:b/>
        </w:rPr>
        <w:t xml:space="preserve"> </w:t>
      </w:r>
      <w:proofErr w:type="spellStart"/>
      <w:r w:rsidRPr="0001451B">
        <w:rPr>
          <w:b/>
        </w:rPr>
        <w:t>có</w:t>
      </w:r>
      <w:proofErr w:type="spellEnd"/>
      <w:r w:rsidRPr="0001451B">
        <w:rPr>
          <w:b/>
        </w:rPr>
        <w:t xml:space="preserve"> </w:t>
      </w:r>
      <w:proofErr w:type="spellStart"/>
      <w:r w:rsidRPr="0001451B">
        <w:rPr>
          <w:b/>
        </w:rPr>
        <w:t>tài</w:t>
      </w:r>
      <w:proofErr w:type="spellEnd"/>
      <w:r w:rsidRPr="0001451B">
        <w:rPr>
          <w:b/>
        </w:rPr>
        <w:t xml:space="preserve"> </w:t>
      </w:r>
      <w:proofErr w:type="spellStart"/>
      <w:r w:rsidRPr="0001451B">
        <w:rPr>
          <w:b/>
        </w:rPr>
        <w:t>khoản</w:t>
      </w:r>
      <w:proofErr w:type="spellEnd"/>
      <w:r w:rsidRPr="0001451B">
        <w:rPr>
          <w:b/>
        </w:rPr>
        <w:t xml:space="preserve"> </w:t>
      </w:r>
      <w:proofErr w:type="spellStart"/>
      <w:r w:rsidRPr="0001451B">
        <w:rPr>
          <w:b/>
        </w:rPr>
        <w:t>phần</w:t>
      </w:r>
      <w:proofErr w:type="spellEnd"/>
      <w:r w:rsidRPr="0001451B">
        <w:rPr>
          <w:b/>
        </w:rPr>
        <w:t xml:space="preserve"> </w:t>
      </w:r>
      <w:proofErr w:type="spellStart"/>
      <w:r w:rsidRPr="0001451B">
        <w:rPr>
          <w:b/>
        </w:rPr>
        <w:t>mềm</w:t>
      </w:r>
      <w:proofErr w:type="spellEnd"/>
      <w:r w:rsidRPr="0001451B">
        <w:rPr>
          <w:b/>
        </w:rPr>
        <w:t xml:space="preserve"> </w:t>
      </w:r>
      <w:proofErr w:type="spellStart"/>
      <w:r w:rsidRPr="0001451B">
        <w:rPr>
          <w:b/>
        </w:rPr>
        <w:t>Quản</w:t>
      </w:r>
      <w:proofErr w:type="spellEnd"/>
      <w:r w:rsidRPr="0001451B">
        <w:rPr>
          <w:b/>
        </w:rPr>
        <w:t xml:space="preserve"> </w:t>
      </w:r>
      <w:proofErr w:type="spellStart"/>
      <w:r w:rsidRPr="0001451B">
        <w:rPr>
          <w:b/>
        </w:rPr>
        <w:t>lý</w:t>
      </w:r>
      <w:proofErr w:type="spellEnd"/>
      <w:r w:rsidRPr="0001451B">
        <w:rPr>
          <w:b/>
        </w:rPr>
        <w:t xml:space="preserve"> đoàn </w:t>
      </w:r>
      <w:proofErr w:type="spellStart"/>
      <w:r w:rsidRPr="0001451B">
        <w:rPr>
          <w:b/>
        </w:rPr>
        <w:t>viên</w:t>
      </w:r>
      <w:proofErr w:type="spellEnd"/>
      <w:r w:rsidRPr="0001451B">
        <w:rPr>
          <w:b/>
        </w:rPr>
        <w:t xml:space="preserve"> </w:t>
      </w:r>
      <w:proofErr w:type="spellStart"/>
      <w:r w:rsidRPr="0001451B">
        <w:rPr>
          <w:b/>
        </w:rPr>
        <w:t>là</w:t>
      </w:r>
      <w:proofErr w:type="spellEnd"/>
      <w:r>
        <w:rPr>
          <w:b/>
        </w:rPr>
        <w:t>:</w:t>
      </w:r>
      <w:r w:rsidRPr="0001451B">
        <w:rPr>
          <w:b/>
        </w:rPr>
        <w:t xml:space="preserve"> </w:t>
      </w:r>
      <w:proofErr w:type="spellStart"/>
      <w:r w:rsidRPr="0001451B">
        <w:rPr>
          <w:b/>
          <w:i/>
        </w:rPr>
        <w:t>doanxamotna.nan</w:t>
      </w:r>
      <w:proofErr w:type="spellEnd"/>
      <w:r w:rsidRPr="0001451B">
        <w:rPr>
          <w:b/>
          <w:i/>
        </w:rPr>
        <w:t xml:space="preserve"> (</w:t>
      </w:r>
      <w:proofErr w:type="spellStart"/>
      <w:r w:rsidRPr="0001451B">
        <w:rPr>
          <w:b/>
          <w:i/>
        </w:rPr>
        <w:t>mật</w:t>
      </w:r>
      <w:proofErr w:type="spellEnd"/>
      <w:r w:rsidRPr="0001451B">
        <w:rPr>
          <w:b/>
          <w:i/>
        </w:rPr>
        <w:t xml:space="preserve"> </w:t>
      </w:r>
      <w:proofErr w:type="spellStart"/>
      <w:r w:rsidRPr="0001451B">
        <w:rPr>
          <w:b/>
          <w:i/>
        </w:rPr>
        <w:t>khẩu</w:t>
      </w:r>
      <w:proofErr w:type="spellEnd"/>
      <w:r w:rsidRPr="0001451B">
        <w:rPr>
          <w:b/>
          <w:i/>
        </w:rPr>
        <w:t xml:space="preserve"> </w:t>
      </w:r>
      <w:proofErr w:type="spellStart"/>
      <w:r w:rsidRPr="0001451B">
        <w:rPr>
          <w:b/>
          <w:i/>
        </w:rPr>
        <w:t>mặc</w:t>
      </w:r>
      <w:proofErr w:type="spellEnd"/>
      <w:r w:rsidRPr="0001451B">
        <w:rPr>
          <w:b/>
          <w:i/>
        </w:rPr>
        <w:t xml:space="preserve"> </w:t>
      </w:r>
      <w:proofErr w:type="spellStart"/>
      <w:r w:rsidRPr="0001451B">
        <w:rPr>
          <w:b/>
          <w:i/>
        </w:rPr>
        <w:t>định</w:t>
      </w:r>
      <w:proofErr w:type="spellEnd"/>
      <w:r w:rsidRPr="0001451B">
        <w:rPr>
          <w:b/>
          <w:i/>
        </w:rPr>
        <w:t>).</w:t>
      </w:r>
    </w:p>
    <w:p w14:paraId="268E7E6E" w14:textId="7311EF65" w:rsidR="00D72227" w:rsidRDefault="006556EA" w:rsidP="00B77017">
      <w:pPr>
        <w:spacing w:before="120"/>
        <w:jc w:val="both"/>
      </w:pPr>
      <w:proofErr w:type="spellStart"/>
      <w:r>
        <w:rPr>
          <w:b/>
        </w:rPr>
        <w:t>Câu</w:t>
      </w:r>
      <w:proofErr w:type="spellEnd"/>
      <w:r>
        <w:rPr>
          <w:b/>
        </w:rPr>
        <w:t xml:space="preserve"> 1</w:t>
      </w:r>
      <w:r w:rsidR="00634817">
        <w:rPr>
          <w:b/>
        </w:rPr>
        <w:t xml:space="preserve">: </w:t>
      </w:r>
      <w:proofErr w:type="spellStart"/>
      <w:r>
        <w:rPr>
          <w:i/>
        </w:rPr>
        <w:t>Đồng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chí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hãy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thực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hiện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thao</w:t>
      </w:r>
      <w:proofErr w:type="spellEnd"/>
      <w:r>
        <w:rPr>
          <w:i/>
        </w:rPr>
        <w:t xml:space="preserve"> tác chuyển sinh hoạt Đoàn đi cho </w:t>
      </w:r>
      <w:r w:rsidR="00557A49">
        <w:rPr>
          <w:i/>
        </w:rPr>
        <w:t xml:space="preserve">đoàn </w:t>
      </w:r>
      <w:proofErr w:type="spellStart"/>
      <w:r w:rsidR="00557A49">
        <w:rPr>
          <w:i/>
        </w:rPr>
        <w:t>viên</w:t>
      </w:r>
      <w:proofErr w:type="spellEnd"/>
      <w:r w:rsidR="00557A49">
        <w:rPr>
          <w:i/>
        </w:rPr>
        <w:t xml:space="preserve"> </w:t>
      </w:r>
      <w:proofErr w:type="spellStart"/>
      <w:r w:rsidR="00557A49">
        <w:rPr>
          <w:i/>
        </w:rPr>
        <w:t>Nguyễn</w:t>
      </w:r>
      <w:proofErr w:type="spellEnd"/>
      <w:r w:rsidR="00557A49">
        <w:rPr>
          <w:i/>
        </w:rPr>
        <w:t xml:space="preserve"> </w:t>
      </w:r>
      <w:proofErr w:type="spellStart"/>
      <w:r w:rsidR="00557A49">
        <w:rPr>
          <w:i/>
        </w:rPr>
        <w:t>Văn</w:t>
      </w:r>
      <w:proofErr w:type="spellEnd"/>
      <w:r w:rsidR="00557A49">
        <w:rPr>
          <w:i/>
        </w:rPr>
        <w:t xml:space="preserve"> B </w:t>
      </w:r>
      <w:proofErr w:type="spellStart"/>
      <w:r w:rsidR="00557A49">
        <w:rPr>
          <w:i/>
        </w:rPr>
        <w:t>từ</w:t>
      </w:r>
      <w:proofErr w:type="spellEnd"/>
      <w:r w:rsidR="00557A49">
        <w:rPr>
          <w:i/>
        </w:rPr>
        <w:t xml:space="preserve"> chi đoàn </w:t>
      </w:r>
      <w:proofErr w:type="spellStart"/>
      <w:r w:rsidR="00557A49">
        <w:rPr>
          <w:i/>
        </w:rPr>
        <w:t>xóm</w:t>
      </w:r>
      <w:proofErr w:type="spellEnd"/>
      <w:r w:rsidR="00557A49">
        <w:rPr>
          <w:i/>
        </w:rPr>
        <w:t xml:space="preserve"> 1</w:t>
      </w:r>
      <w:r>
        <w:rPr>
          <w:i/>
        </w:rPr>
        <w:t xml:space="preserve"> </w:t>
      </w:r>
      <w:r w:rsidR="00557A49">
        <w:rPr>
          <w:i/>
        </w:rPr>
        <w:t xml:space="preserve">sang chi đoàn </w:t>
      </w:r>
      <w:proofErr w:type="spellStart"/>
      <w:r w:rsidR="00557A49">
        <w:rPr>
          <w:i/>
        </w:rPr>
        <w:t>xóm</w:t>
      </w:r>
      <w:proofErr w:type="spellEnd"/>
      <w:r w:rsidR="00557A49">
        <w:rPr>
          <w:i/>
        </w:rPr>
        <w:t xml:space="preserve"> 2</w:t>
      </w:r>
      <w:r>
        <w:rPr>
          <w:i/>
        </w:rPr>
        <w:t xml:space="preserve"> ở </w:t>
      </w:r>
      <w:proofErr w:type="spellStart"/>
      <w:r>
        <w:rPr>
          <w:i/>
        </w:rPr>
        <w:t>xã</w:t>
      </w:r>
      <w:proofErr w:type="spellEnd"/>
      <w:r>
        <w:rPr>
          <w:i/>
        </w:rPr>
        <w:t xml:space="preserve"> </w:t>
      </w:r>
      <w:proofErr w:type="spellStart"/>
      <w:r w:rsidR="0001451B">
        <w:rPr>
          <w:i/>
        </w:rPr>
        <w:t>Một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trên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Phần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mềm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Quản</w:t>
      </w:r>
      <w:proofErr w:type="spellEnd"/>
      <w:r>
        <w:rPr>
          <w:i/>
        </w:rPr>
        <w:t xml:space="preserve"> lý đoàn viên (YUM).</w:t>
      </w:r>
    </w:p>
    <w:p w14:paraId="176FCD69" w14:textId="2FCB4223" w:rsidR="00557A49" w:rsidRDefault="00557A49" w:rsidP="00557A49">
      <w:pPr>
        <w:spacing w:before="160"/>
        <w:jc w:val="both"/>
        <w:rPr>
          <w:i/>
        </w:rPr>
      </w:pPr>
      <w:proofErr w:type="spellStart"/>
      <w:r>
        <w:rPr>
          <w:b/>
        </w:rPr>
        <w:t>Câu</w:t>
      </w:r>
      <w:proofErr w:type="spellEnd"/>
      <w:r>
        <w:rPr>
          <w:b/>
        </w:rPr>
        <w:t xml:space="preserve"> 2: </w:t>
      </w:r>
      <w:proofErr w:type="spellStart"/>
      <w:r>
        <w:rPr>
          <w:i/>
        </w:rPr>
        <w:t>Đồng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chí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hãy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thực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hiện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quy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trình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kết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nạp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cho</w:t>
      </w:r>
      <w:proofErr w:type="spellEnd"/>
      <w:r>
        <w:rPr>
          <w:i/>
        </w:rPr>
        <w:t xml:space="preserve"> 01 đoàn </w:t>
      </w:r>
      <w:proofErr w:type="spellStart"/>
      <w:r>
        <w:rPr>
          <w:i/>
        </w:rPr>
        <w:t>viên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mới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của</w:t>
      </w:r>
      <w:proofErr w:type="spellEnd"/>
      <w:r>
        <w:rPr>
          <w:i/>
        </w:rPr>
        <w:t xml:space="preserve"> chi đoàn </w:t>
      </w:r>
      <w:proofErr w:type="spellStart"/>
      <w:r>
        <w:rPr>
          <w:i/>
        </w:rPr>
        <w:t>xóm</w:t>
      </w:r>
      <w:proofErr w:type="spellEnd"/>
      <w:r>
        <w:rPr>
          <w:i/>
        </w:rPr>
        <w:t xml:space="preserve"> 1 </w:t>
      </w:r>
      <w:proofErr w:type="spellStart"/>
      <w:r>
        <w:rPr>
          <w:i/>
        </w:rPr>
        <w:t>của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xã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Một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trên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Phần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mềm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Quản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lý</w:t>
      </w:r>
      <w:proofErr w:type="spellEnd"/>
      <w:r>
        <w:rPr>
          <w:i/>
        </w:rPr>
        <w:t xml:space="preserve"> đoàn </w:t>
      </w:r>
      <w:proofErr w:type="spellStart"/>
      <w:r>
        <w:rPr>
          <w:i/>
        </w:rPr>
        <w:t>viên</w:t>
      </w:r>
      <w:proofErr w:type="spellEnd"/>
      <w:r>
        <w:rPr>
          <w:i/>
        </w:rPr>
        <w:t xml:space="preserve"> (YUM).</w:t>
      </w:r>
    </w:p>
    <w:p w14:paraId="3727E0D4" w14:textId="77777777" w:rsidR="00557A49" w:rsidRDefault="00557A49" w:rsidP="00557A49">
      <w:pPr>
        <w:spacing w:before="160"/>
        <w:jc w:val="both"/>
      </w:pPr>
      <w:proofErr w:type="spellStart"/>
      <w:r>
        <w:t>Thông</w:t>
      </w:r>
      <w:proofErr w:type="spellEnd"/>
      <w:r>
        <w:t xml:space="preserve"> tin đoàn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gồm</w:t>
      </w:r>
      <w:proofErr w:type="spellEnd"/>
      <w:r>
        <w:t>:</w:t>
      </w:r>
    </w:p>
    <w:p w14:paraId="0FE8FAE3" w14:textId="7EF0F2C1" w:rsidR="00557A49" w:rsidRDefault="00557A49" w:rsidP="00557A49">
      <w:pPr>
        <w:spacing w:before="160"/>
        <w:jc w:val="both"/>
      </w:pPr>
      <w:r w:rsidRPr="0001451B">
        <w:t xml:space="preserve">- </w:t>
      </w:r>
      <w:proofErr w:type="spellStart"/>
      <w:r w:rsidRPr="0001451B">
        <w:t>Họ</w:t>
      </w:r>
      <w:proofErr w:type="spellEnd"/>
      <w:r w:rsidRPr="0001451B">
        <w:t xml:space="preserve"> </w:t>
      </w:r>
      <w:proofErr w:type="spellStart"/>
      <w:r w:rsidRPr="0001451B">
        <w:t>và</w:t>
      </w:r>
      <w:proofErr w:type="spellEnd"/>
      <w:r w:rsidRPr="0001451B">
        <w:t xml:space="preserve"> </w:t>
      </w:r>
      <w:proofErr w:type="spellStart"/>
      <w:r w:rsidRPr="0001451B">
        <w:t>tên</w:t>
      </w:r>
      <w:proofErr w:type="spellEnd"/>
      <w:r w:rsidRPr="0001451B">
        <w:t xml:space="preserve">: </w:t>
      </w:r>
      <w:r>
        <w:t>Lê</w:t>
      </w:r>
      <w:r w:rsidRPr="0001451B">
        <w:t xml:space="preserve"> </w:t>
      </w:r>
      <w:proofErr w:type="spellStart"/>
      <w:r w:rsidRPr="0001451B">
        <w:t>Th</w:t>
      </w:r>
      <w:r>
        <w:t>ị</w:t>
      </w:r>
      <w:proofErr w:type="spellEnd"/>
      <w:r>
        <w:t xml:space="preserve"> </w:t>
      </w:r>
      <w:proofErr w:type="spellStart"/>
      <w:r>
        <w:t>Một</w:t>
      </w:r>
      <w:proofErr w:type="spellEnd"/>
    </w:p>
    <w:p w14:paraId="77ED9015" w14:textId="77777777" w:rsidR="00557A49" w:rsidRDefault="00557A49" w:rsidP="00557A49">
      <w:pPr>
        <w:spacing w:before="160"/>
        <w:jc w:val="both"/>
      </w:pPr>
      <w:r>
        <w:t xml:space="preserve">-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sinh</w:t>
      </w:r>
      <w:proofErr w:type="spellEnd"/>
      <w:r>
        <w:t>: 26/3/2015</w:t>
      </w:r>
    </w:p>
    <w:p w14:paraId="6FBD699E" w14:textId="77777777" w:rsidR="00557A49" w:rsidRDefault="00557A49" w:rsidP="00557A49">
      <w:pPr>
        <w:spacing w:before="160"/>
        <w:jc w:val="both"/>
      </w:pPr>
      <w:r>
        <w:t xml:space="preserve">- </w:t>
      </w:r>
      <w:proofErr w:type="spellStart"/>
      <w:r>
        <w:t>Số</w:t>
      </w:r>
      <w:proofErr w:type="spellEnd"/>
      <w:r>
        <w:t xml:space="preserve"> CCCD: 040333344444</w:t>
      </w:r>
    </w:p>
    <w:p w14:paraId="5089B321" w14:textId="77777777" w:rsidR="00557A49" w:rsidRDefault="00557A49" w:rsidP="00557A49">
      <w:pPr>
        <w:spacing w:before="160"/>
        <w:jc w:val="both"/>
      </w:pPr>
      <w:r>
        <w:t xml:space="preserve">-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thoại</w:t>
      </w:r>
      <w:proofErr w:type="spellEnd"/>
      <w:r>
        <w:t>: 0133333444</w:t>
      </w:r>
    </w:p>
    <w:p w14:paraId="4DA9E602" w14:textId="2D500B88" w:rsidR="00557A49" w:rsidRDefault="00557A49" w:rsidP="00557A49">
      <w:pPr>
        <w:spacing w:before="160"/>
        <w:jc w:val="both"/>
      </w:pPr>
      <w:r>
        <w:t>- Email: Lethi</w:t>
      </w:r>
      <w:r>
        <w:t>mot</w:t>
      </w:r>
      <w:r>
        <w:t>nan@gmail.com</w:t>
      </w:r>
    </w:p>
    <w:p w14:paraId="48A36CCD" w14:textId="67677D56" w:rsidR="00D72227" w:rsidRPr="002E252B" w:rsidRDefault="00557A49" w:rsidP="00557A49">
      <w:pPr>
        <w:spacing w:before="160"/>
        <w:jc w:val="both"/>
      </w:pPr>
      <w:r>
        <w:t xml:space="preserve">-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chí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biên</w:t>
      </w:r>
      <w:proofErr w:type="spellEnd"/>
      <w:r>
        <w:t xml:space="preserve"> </w:t>
      </w:r>
      <w:proofErr w:type="spellStart"/>
      <w:r>
        <w:t>tập</w:t>
      </w:r>
      <w:proofErr w:type="spellEnd"/>
      <w:r>
        <w:t>.</w:t>
      </w:r>
    </w:p>
    <w:p w14:paraId="4091DA73" w14:textId="77777777" w:rsidR="00D72227" w:rsidRDefault="006556EA" w:rsidP="00B77017">
      <w:pPr>
        <w:spacing w:before="240" w:after="120"/>
        <w:jc w:val="both"/>
      </w:pPr>
      <w:r>
        <w:rPr>
          <w:b/>
          <w:sz w:val="26"/>
        </w:rPr>
        <w:t>════════════════════════════════════════════════</w:t>
      </w:r>
      <w:r>
        <w:rPr>
          <w:b/>
          <w:sz w:val="26"/>
        </w:rPr>
        <w:br/>
        <w:t>BỘ ĐỀ THI THỰC HÀNH SỐ 02</w:t>
      </w:r>
    </w:p>
    <w:p w14:paraId="53F112D2" w14:textId="54A76549" w:rsidR="0001451B" w:rsidRPr="00986437" w:rsidRDefault="0001451B" w:rsidP="0001451B">
      <w:pPr>
        <w:spacing w:before="240" w:after="120"/>
        <w:jc w:val="both"/>
        <w:rPr>
          <w:b/>
          <w:i/>
        </w:rPr>
      </w:pPr>
      <w:proofErr w:type="spellStart"/>
      <w:r w:rsidRPr="00986437">
        <w:rPr>
          <w:b/>
        </w:rPr>
        <w:t>Tại</w:t>
      </w:r>
      <w:proofErr w:type="spellEnd"/>
      <w:r w:rsidRPr="00986437">
        <w:rPr>
          <w:b/>
        </w:rPr>
        <w:t xml:space="preserve"> </w:t>
      </w:r>
      <w:proofErr w:type="spellStart"/>
      <w:r w:rsidRPr="00986437">
        <w:rPr>
          <w:b/>
        </w:rPr>
        <w:t>xã</w:t>
      </w:r>
      <w:proofErr w:type="spellEnd"/>
      <w:r w:rsidRPr="00986437">
        <w:rPr>
          <w:b/>
        </w:rPr>
        <w:t xml:space="preserve"> </w:t>
      </w:r>
      <w:r w:rsidRPr="00986437">
        <w:rPr>
          <w:b/>
        </w:rPr>
        <w:t>Hai</w:t>
      </w:r>
      <w:r w:rsidRPr="00986437">
        <w:rPr>
          <w:b/>
        </w:rPr>
        <w:t xml:space="preserve"> </w:t>
      </w:r>
      <w:proofErr w:type="spellStart"/>
      <w:r w:rsidRPr="00986437">
        <w:rPr>
          <w:b/>
        </w:rPr>
        <w:t>có</w:t>
      </w:r>
      <w:proofErr w:type="spellEnd"/>
      <w:r w:rsidRPr="00986437">
        <w:rPr>
          <w:b/>
        </w:rPr>
        <w:t xml:space="preserve"> </w:t>
      </w:r>
      <w:proofErr w:type="spellStart"/>
      <w:r w:rsidRPr="00986437">
        <w:rPr>
          <w:b/>
        </w:rPr>
        <w:t>tài</w:t>
      </w:r>
      <w:proofErr w:type="spellEnd"/>
      <w:r w:rsidRPr="00986437">
        <w:rPr>
          <w:b/>
        </w:rPr>
        <w:t xml:space="preserve"> </w:t>
      </w:r>
      <w:proofErr w:type="spellStart"/>
      <w:r w:rsidRPr="00986437">
        <w:rPr>
          <w:b/>
        </w:rPr>
        <w:t>khoản</w:t>
      </w:r>
      <w:proofErr w:type="spellEnd"/>
      <w:r w:rsidRPr="00986437">
        <w:rPr>
          <w:b/>
        </w:rPr>
        <w:t xml:space="preserve"> </w:t>
      </w:r>
      <w:proofErr w:type="spellStart"/>
      <w:r w:rsidRPr="00986437">
        <w:rPr>
          <w:b/>
        </w:rPr>
        <w:t>phần</w:t>
      </w:r>
      <w:proofErr w:type="spellEnd"/>
      <w:r w:rsidRPr="00986437">
        <w:rPr>
          <w:b/>
        </w:rPr>
        <w:t xml:space="preserve"> </w:t>
      </w:r>
      <w:proofErr w:type="spellStart"/>
      <w:r w:rsidRPr="00986437">
        <w:rPr>
          <w:b/>
        </w:rPr>
        <w:t>mềm</w:t>
      </w:r>
      <w:proofErr w:type="spellEnd"/>
      <w:r w:rsidRPr="00986437">
        <w:rPr>
          <w:b/>
        </w:rPr>
        <w:t xml:space="preserve"> </w:t>
      </w:r>
      <w:proofErr w:type="spellStart"/>
      <w:r w:rsidRPr="00986437">
        <w:rPr>
          <w:b/>
        </w:rPr>
        <w:t>Quản</w:t>
      </w:r>
      <w:proofErr w:type="spellEnd"/>
      <w:r w:rsidRPr="00986437">
        <w:rPr>
          <w:b/>
        </w:rPr>
        <w:t xml:space="preserve"> </w:t>
      </w:r>
      <w:proofErr w:type="spellStart"/>
      <w:r w:rsidRPr="00986437">
        <w:rPr>
          <w:b/>
        </w:rPr>
        <w:t>lý</w:t>
      </w:r>
      <w:proofErr w:type="spellEnd"/>
      <w:r w:rsidRPr="00986437">
        <w:rPr>
          <w:b/>
        </w:rPr>
        <w:t xml:space="preserve"> đoàn </w:t>
      </w:r>
      <w:proofErr w:type="spellStart"/>
      <w:r w:rsidRPr="00986437">
        <w:rPr>
          <w:b/>
        </w:rPr>
        <w:t>viên</w:t>
      </w:r>
      <w:proofErr w:type="spellEnd"/>
      <w:r w:rsidRPr="00986437">
        <w:rPr>
          <w:b/>
        </w:rPr>
        <w:t xml:space="preserve"> </w:t>
      </w:r>
      <w:proofErr w:type="spellStart"/>
      <w:r w:rsidRPr="00986437">
        <w:rPr>
          <w:b/>
        </w:rPr>
        <w:t>là</w:t>
      </w:r>
      <w:proofErr w:type="spellEnd"/>
      <w:r w:rsidRPr="00986437">
        <w:rPr>
          <w:b/>
        </w:rPr>
        <w:t>:</w:t>
      </w:r>
      <w:r w:rsidRPr="00986437">
        <w:rPr>
          <w:b/>
        </w:rPr>
        <w:t xml:space="preserve"> </w:t>
      </w:r>
      <w:proofErr w:type="spellStart"/>
      <w:r w:rsidRPr="00986437">
        <w:rPr>
          <w:b/>
          <w:i/>
        </w:rPr>
        <w:t>doanxa</w:t>
      </w:r>
      <w:r w:rsidRPr="00986437">
        <w:rPr>
          <w:b/>
          <w:i/>
        </w:rPr>
        <w:t>hai</w:t>
      </w:r>
      <w:r w:rsidRPr="00986437">
        <w:rPr>
          <w:b/>
          <w:i/>
        </w:rPr>
        <w:t>na.nan</w:t>
      </w:r>
      <w:proofErr w:type="spellEnd"/>
      <w:r w:rsidRPr="00986437">
        <w:rPr>
          <w:b/>
          <w:i/>
        </w:rPr>
        <w:t xml:space="preserve"> (</w:t>
      </w:r>
      <w:proofErr w:type="spellStart"/>
      <w:r w:rsidRPr="00986437">
        <w:rPr>
          <w:b/>
          <w:i/>
        </w:rPr>
        <w:t>mật</w:t>
      </w:r>
      <w:proofErr w:type="spellEnd"/>
      <w:r w:rsidRPr="00986437">
        <w:rPr>
          <w:b/>
          <w:i/>
        </w:rPr>
        <w:t xml:space="preserve"> </w:t>
      </w:r>
      <w:proofErr w:type="spellStart"/>
      <w:r w:rsidRPr="00986437">
        <w:rPr>
          <w:b/>
          <w:i/>
        </w:rPr>
        <w:t>khẩu</w:t>
      </w:r>
      <w:proofErr w:type="spellEnd"/>
      <w:r w:rsidRPr="00986437">
        <w:rPr>
          <w:b/>
          <w:i/>
        </w:rPr>
        <w:t xml:space="preserve"> </w:t>
      </w:r>
      <w:proofErr w:type="spellStart"/>
      <w:r w:rsidRPr="00986437">
        <w:rPr>
          <w:b/>
          <w:i/>
        </w:rPr>
        <w:t>mặc</w:t>
      </w:r>
      <w:proofErr w:type="spellEnd"/>
      <w:r w:rsidRPr="00986437">
        <w:rPr>
          <w:b/>
          <w:i/>
        </w:rPr>
        <w:t xml:space="preserve"> </w:t>
      </w:r>
      <w:proofErr w:type="spellStart"/>
      <w:r w:rsidRPr="00986437">
        <w:rPr>
          <w:b/>
          <w:i/>
        </w:rPr>
        <w:t>định</w:t>
      </w:r>
      <w:proofErr w:type="spellEnd"/>
      <w:r w:rsidRPr="00986437">
        <w:rPr>
          <w:b/>
          <w:i/>
        </w:rPr>
        <w:t>)</w:t>
      </w:r>
      <w:r w:rsidRPr="00986437">
        <w:rPr>
          <w:b/>
          <w:i/>
        </w:rPr>
        <w:t>.</w:t>
      </w:r>
    </w:p>
    <w:p w14:paraId="36764FC9" w14:textId="4FD128EA" w:rsidR="00D72227" w:rsidRPr="00986437" w:rsidRDefault="006556EA" w:rsidP="00B77017">
      <w:pPr>
        <w:spacing w:before="120"/>
        <w:jc w:val="both"/>
      </w:pPr>
      <w:proofErr w:type="spellStart"/>
      <w:r w:rsidRPr="00986437">
        <w:rPr>
          <w:b/>
        </w:rPr>
        <w:t>Câu</w:t>
      </w:r>
      <w:proofErr w:type="spellEnd"/>
      <w:r w:rsidRPr="00986437">
        <w:rPr>
          <w:b/>
        </w:rPr>
        <w:t xml:space="preserve"> 1</w:t>
      </w:r>
      <w:r w:rsidR="00634817" w:rsidRPr="00986437">
        <w:rPr>
          <w:b/>
        </w:rPr>
        <w:t xml:space="preserve">: </w:t>
      </w:r>
      <w:proofErr w:type="spellStart"/>
      <w:r w:rsidR="00986437" w:rsidRPr="00986437">
        <w:rPr>
          <w:i/>
        </w:rPr>
        <w:t>Đồng</w:t>
      </w:r>
      <w:proofErr w:type="spellEnd"/>
      <w:r w:rsidR="00986437" w:rsidRPr="00986437">
        <w:rPr>
          <w:i/>
        </w:rPr>
        <w:t xml:space="preserve"> </w:t>
      </w:r>
      <w:proofErr w:type="spellStart"/>
      <w:r w:rsidR="00986437" w:rsidRPr="00986437">
        <w:rPr>
          <w:i/>
        </w:rPr>
        <w:t>chí</w:t>
      </w:r>
      <w:proofErr w:type="spellEnd"/>
      <w:r w:rsidR="00986437" w:rsidRPr="00986437">
        <w:rPr>
          <w:i/>
        </w:rPr>
        <w:t xml:space="preserve"> </w:t>
      </w:r>
      <w:proofErr w:type="spellStart"/>
      <w:r w:rsidR="00986437" w:rsidRPr="00986437">
        <w:rPr>
          <w:i/>
        </w:rPr>
        <w:t>hãy</w:t>
      </w:r>
      <w:proofErr w:type="spellEnd"/>
      <w:r w:rsidR="00986437" w:rsidRPr="00986437">
        <w:rPr>
          <w:i/>
        </w:rPr>
        <w:t xml:space="preserve"> </w:t>
      </w:r>
      <w:proofErr w:type="spellStart"/>
      <w:r w:rsidR="00986437" w:rsidRPr="00986437">
        <w:rPr>
          <w:i/>
        </w:rPr>
        <w:t>thực</w:t>
      </w:r>
      <w:proofErr w:type="spellEnd"/>
      <w:r w:rsidR="00986437" w:rsidRPr="00986437">
        <w:rPr>
          <w:i/>
        </w:rPr>
        <w:t xml:space="preserve"> </w:t>
      </w:r>
      <w:proofErr w:type="spellStart"/>
      <w:r w:rsidR="00986437" w:rsidRPr="00986437">
        <w:rPr>
          <w:i/>
        </w:rPr>
        <w:t>hiện</w:t>
      </w:r>
      <w:proofErr w:type="spellEnd"/>
      <w:r w:rsidR="00986437" w:rsidRPr="00986437">
        <w:rPr>
          <w:i/>
        </w:rPr>
        <w:t xml:space="preserve"> ban </w:t>
      </w:r>
      <w:proofErr w:type="spellStart"/>
      <w:r w:rsidR="00986437" w:rsidRPr="00986437">
        <w:rPr>
          <w:i/>
        </w:rPr>
        <w:t>hành</w:t>
      </w:r>
      <w:proofErr w:type="spellEnd"/>
      <w:r w:rsidR="00986437" w:rsidRPr="00986437">
        <w:rPr>
          <w:i/>
        </w:rPr>
        <w:t xml:space="preserve"> 01 </w:t>
      </w:r>
      <w:proofErr w:type="spellStart"/>
      <w:r w:rsidR="00986437" w:rsidRPr="00986437">
        <w:rPr>
          <w:i/>
        </w:rPr>
        <w:t>văn</w:t>
      </w:r>
      <w:proofErr w:type="spellEnd"/>
      <w:r w:rsidR="00986437" w:rsidRPr="00986437">
        <w:rPr>
          <w:i/>
        </w:rPr>
        <w:t xml:space="preserve"> </w:t>
      </w:r>
      <w:proofErr w:type="spellStart"/>
      <w:r w:rsidR="00986437" w:rsidRPr="00986437">
        <w:rPr>
          <w:i/>
        </w:rPr>
        <w:t>bản</w:t>
      </w:r>
      <w:proofErr w:type="spellEnd"/>
      <w:r w:rsidR="00986437" w:rsidRPr="00986437">
        <w:rPr>
          <w:i/>
        </w:rPr>
        <w:t>/</w:t>
      </w:r>
      <w:proofErr w:type="spellStart"/>
      <w:r w:rsidR="00986437" w:rsidRPr="00986437">
        <w:rPr>
          <w:i/>
        </w:rPr>
        <w:t>thông</w:t>
      </w:r>
      <w:proofErr w:type="spellEnd"/>
      <w:r w:rsidR="00986437" w:rsidRPr="00986437">
        <w:rPr>
          <w:i/>
        </w:rPr>
        <w:t xml:space="preserve"> </w:t>
      </w:r>
      <w:proofErr w:type="spellStart"/>
      <w:r w:rsidR="00986437" w:rsidRPr="00986437">
        <w:rPr>
          <w:i/>
        </w:rPr>
        <w:t>báo</w:t>
      </w:r>
      <w:proofErr w:type="spellEnd"/>
      <w:r w:rsidR="00986437" w:rsidRPr="00986437">
        <w:rPr>
          <w:i/>
        </w:rPr>
        <w:t xml:space="preserve"> </w:t>
      </w:r>
      <w:proofErr w:type="spellStart"/>
      <w:r w:rsidR="00986437" w:rsidRPr="00986437">
        <w:rPr>
          <w:i/>
        </w:rPr>
        <w:t>chỉ</w:t>
      </w:r>
      <w:proofErr w:type="spellEnd"/>
      <w:r w:rsidR="00986437" w:rsidRPr="00986437">
        <w:rPr>
          <w:i/>
        </w:rPr>
        <w:t xml:space="preserve"> </w:t>
      </w:r>
      <w:proofErr w:type="spellStart"/>
      <w:r w:rsidR="00986437" w:rsidRPr="00986437">
        <w:rPr>
          <w:i/>
        </w:rPr>
        <w:t>đạo</w:t>
      </w:r>
      <w:proofErr w:type="spellEnd"/>
      <w:r w:rsidR="00986437" w:rsidRPr="00986437">
        <w:rPr>
          <w:i/>
        </w:rPr>
        <w:t xml:space="preserve"> </w:t>
      </w:r>
      <w:proofErr w:type="spellStart"/>
      <w:r w:rsidR="00986437" w:rsidRPr="00986437">
        <w:rPr>
          <w:i/>
        </w:rPr>
        <w:t>điều</w:t>
      </w:r>
      <w:proofErr w:type="spellEnd"/>
      <w:r w:rsidR="00986437" w:rsidRPr="00986437">
        <w:rPr>
          <w:i/>
        </w:rPr>
        <w:t xml:space="preserve"> </w:t>
      </w:r>
      <w:proofErr w:type="spellStart"/>
      <w:r w:rsidR="00986437" w:rsidRPr="00986437">
        <w:rPr>
          <w:i/>
        </w:rPr>
        <w:t>hành</w:t>
      </w:r>
      <w:proofErr w:type="spellEnd"/>
      <w:r w:rsidR="00986437" w:rsidRPr="00986437">
        <w:rPr>
          <w:i/>
        </w:rPr>
        <w:t xml:space="preserve"> </w:t>
      </w:r>
      <w:proofErr w:type="spellStart"/>
      <w:r w:rsidR="00986437" w:rsidRPr="00986437">
        <w:rPr>
          <w:i/>
        </w:rPr>
        <w:t>gửi</w:t>
      </w:r>
      <w:proofErr w:type="spellEnd"/>
      <w:r w:rsidR="00986437" w:rsidRPr="00986437">
        <w:rPr>
          <w:i/>
        </w:rPr>
        <w:t xml:space="preserve"> </w:t>
      </w:r>
      <w:proofErr w:type="spellStart"/>
      <w:r w:rsidR="00986437" w:rsidRPr="00986437">
        <w:rPr>
          <w:i/>
        </w:rPr>
        <w:t>cho</w:t>
      </w:r>
      <w:proofErr w:type="spellEnd"/>
      <w:r w:rsidR="00986437" w:rsidRPr="00986437">
        <w:rPr>
          <w:i/>
        </w:rPr>
        <w:t xml:space="preserve"> </w:t>
      </w:r>
      <w:proofErr w:type="spellStart"/>
      <w:r w:rsidR="00986437" w:rsidRPr="00986437">
        <w:rPr>
          <w:i/>
        </w:rPr>
        <w:t>các</w:t>
      </w:r>
      <w:proofErr w:type="spellEnd"/>
      <w:r w:rsidR="00986437" w:rsidRPr="00986437">
        <w:rPr>
          <w:i/>
        </w:rPr>
        <w:t xml:space="preserve"> chi đoàn </w:t>
      </w:r>
      <w:proofErr w:type="spellStart"/>
      <w:r w:rsidR="00986437" w:rsidRPr="00986437">
        <w:rPr>
          <w:i/>
        </w:rPr>
        <w:t>trực</w:t>
      </w:r>
      <w:proofErr w:type="spellEnd"/>
      <w:r w:rsidR="00986437" w:rsidRPr="00986437">
        <w:rPr>
          <w:i/>
        </w:rPr>
        <w:t xml:space="preserve"> </w:t>
      </w:r>
      <w:proofErr w:type="spellStart"/>
      <w:r w:rsidR="00986437" w:rsidRPr="00986437">
        <w:rPr>
          <w:i/>
        </w:rPr>
        <w:t>thuộc</w:t>
      </w:r>
      <w:proofErr w:type="spellEnd"/>
      <w:r w:rsidR="00986437" w:rsidRPr="00986437">
        <w:rPr>
          <w:i/>
        </w:rPr>
        <w:t xml:space="preserve"> ở </w:t>
      </w:r>
      <w:proofErr w:type="spellStart"/>
      <w:r w:rsidR="00986437" w:rsidRPr="00986437">
        <w:rPr>
          <w:i/>
        </w:rPr>
        <w:t>xã</w:t>
      </w:r>
      <w:proofErr w:type="spellEnd"/>
      <w:r w:rsidR="00986437" w:rsidRPr="00986437">
        <w:rPr>
          <w:i/>
        </w:rPr>
        <w:t xml:space="preserve"> </w:t>
      </w:r>
      <w:proofErr w:type="spellStart"/>
      <w:r w:rsidR="00986437" w:rsidRPr="00986437">
        <w:rPr>
          <w:i/>
        </w:rPr>
        <w:t>Năm</w:t>
      </w:r>
      <w:proofErr w:type="spellEnd"/>
      <w:r w:rsidR="00986437" w:rsidRPr="00986437">
        <w:rPr>
          <w:i/>
        </w:rPr>
        <w:t xml:space="preserve"> </w:t>
      </w:r>
      <w:proofErr w:type="spellStart"/>
      <w:r w:rsidR="00986437" w:rsidRPr="00986437">
        <w:rPr>
          <w:i/>
        </w:rPr>
        <w:t>trên</w:t>
      </w:r>
      <w:proofErr w:type="spellEnd"/>
      <w:r w:rsidR="00986437" w:rsidRPr="00986437">
        <w:rPr>
          <w:i/>
        </w:rPr>
        <w:t xml:space="preserve"> </w:t>
      </w:r>
      <w:proofErr w:type="spellStart"/>
      <w:r w:rsidR="00986437" w:rsidRPr="00986437">
        <w:rPr>
          <w:i/>
        </w:rPr>
        <w:t>Phần</w:t>
      </w:r>
      <w:proofErr w:type="spellEnd"/>
      <w:r w:rsidR="00986437" w:rsidRPr="00986437">
        <w:rPr>
          <w:i/>
        </w:rPr>
        <w:t xml:space="preserve"> </w:t>
      </w:r>
      <w:proofErr w:type="spellStart"/>
      <w:r w:rsidR="00986437" w:rsidRPr="00986437">
        <w:rPr>
          <w:i/>
        </w:rPr>
        <w:t>mềm</w:t>
      </w:r>
      <w:proofErr w:type="spellEnd"/>
      <w:r w:rsidR="00986437" w:rsidRPr="00986437">
        <w:rPr>
          <w:i/>
        </w:rPr>
        <w:t xml:space="preserve"> </w:t>
      </w:r>
      <w:proofErr w:type="spellStart"/>
      <w:r w:rsidR="00986437" w:rsidRPr="00986437">
        <w:rPr>
          <w:i/>
        </w:rPr>
        <w:t>Quản</w:t>
      </w:r>
      <w:proofErr w:type="spellEnd"/>
      <w:r w:rsidR="00986437" w:rsidRPr="00986437">
        <w:rPr>
          <w:i/>
        </w:rPr>
        <w:t xml:space="preserve"> </w:t>
      </w:r>
      <w:proofErr w:type="spellStart"/>
      <w:r w:rsidR="00986437" w:rsidRPr="00986437">
        <w:rPr>
          <w:i/>
        </w:rPr>
        <w:t>lý</w:t>
      </w:r>
      <w:proofErr w:type="spellEnd"/>
      <w:r w:rsidR="00986437" w:rsidRPr="00986437">
        <w:rPr>
          <w:i/>
        </w:rPr>
        <w:t xml:space="preserve"> đoàn </w:t>
      </w:r>
      <w:proofErr w:type="spellStart"/>
      <w:r w:rsidR="00986437" w:rsidRPr="00986437">
        <w:rPr>
          <w:i/>
        </w:rPr>
        <w:t>viên</w:t>
      </w:r>
      <w:proofErr w:type="spellEnd"/>
      <w:r w:rsidR="00986437" w:rsidRPr="00986437">
        <w:rPr>
          <w:i/>
        </w:rPr>
        <w:t xml:space="preserve"> (YUM).</w:t>
      </w:r>
    </w:p>
    <w:p w14:paraId="646F8402" w14:textId="63A06B5D" w:rsidR="00D72227" w:rsidRPr="00986437" w:rsidRDefault="006556EA" w:rsidP="00557A49">
      <w:pPr>
        <w:spacing w:before="160"/>
        <w:jc w:val="both"/>
        <w:rPr>
          <w:i/>
        </w:rPr>
      </w:pPr>
      <w:proofErr w:type="spellStart"/>
      <w:r w:rsidRPr="00986437">
        <w:rPr>
          <w:b/>
        </w:rPr>
        <w:t>Câu</w:t>
      </w:r>
      <w:proofErr w:type="spellEnd"/>
      <w:r w:rsidRPr="00986437">
        <w:rPr>
          <w:b/>
        </w:rPr>
        <w:t xml:space="preserve"> 2</w:t>
      </w:r>
      <w:r w:rsidR="00634817" w:rsidRPr="00986437">
        <w:rPr>
          <w:b/>
        </w:rPr>
        <w:t xml:space="preserve">: </w:t>
      </w:r>
      <w:proofErr w:type="spellStart"/>
      <w:r w:rsidRPr="00986437">
        <w:rPr>
          <w:i/>
        </w:rPr>
        <w:t>Đồng</w:t>
      </w:r>
      <w:proofErr w:type="spellEnd"/>
      <w:r w:rsidRPr="00986437">
        <w:rPr>
          <w:i/>
        </w:rPr>
        <w:t xml:space="preserve"> </w:t>
      </w:r>
      <w:proofErr w:type="spellStart"/>
      <w:r w:rsidRPr="00986437">
        <w:rPr>
          <w:i/>
        </w:rPr>
        <w:t>chí</w:t>
      </w:r>
      <w:proofErr w:type="spellEnd"/>
      <w:r w:rsidRPr="00986437">
        <w:rPr>
          <w:i/>
        </w:rPr>
        <w:t xml:space="preserve"> </w:t>
      </w:r>
      <w:proofErr w:type="spellStart"/>
      <w:r w:rsidRPr="00986437">
        <w:rPr>
          <w:i/>
        </w:rPr>
        <w:t>hãy</w:t>
      </w:r>
      <w:proofErr w:type="spellEnd"/>
      <w:r w:rsidRPr="00986437">
        <w:rPr>
          <w:i/>
        </w:rPr>
        <w:t xml:space="preserve"> chia </w:t>
      </w:r>
      <w:proofErr w:type="spellStart"/>
      <w:r w:rsidRPr="00986437">
        <w:rPr>
          <w:i/>
        </w:rPr>
        <w:t>tách</w:t>
      </w:r>
      <w:proofErr w:type="spellEnd"/>
      <w:r w:rsidRPr="00986437">
        <w:rPr>
          <w:i/>
        </w:rPr>
        <w:t xml:space="preserve"> </w:t>
      </w:r>
      <w:r w:rsidR="00986437" w:rsidRPr="00986437">
        <w:rPr>
          <w:i/>
        </w:rPr>
        <w:t xml:space="preserve">chi đoàn </w:t>
      </w:r>
      <w:proofErr w:type="spellStart"/>
      <w:r w:rsidR="00986437" w:rsidRPr="00986437">
        <w:rPr>
          <w:i/>
        </w:rPr>
        <w:t>xóm</w:t>
      </w:r>
      <w:proofErr w:type="spellEnd"/>
      <w:r w:rsidR="00986437" w:rsidRPr="00986437">
        <w:rPr>
          <w:i/>
        </w:rPr>
        <w:t xml:space="preserve"> 1</w:t>
      </w:r>
      <w:r w:rsidRPr="00986437">
        <w:rPr>
          <w:i/>
        </w:rPr>
        <w:t xml:space="preserve"> </w:t>
      </w:r>
      <w:proofErr w:type="spellStart"/>
      <w:r w:rsidRPr="00986437">
        <w:rPr>
          <w:i/>
        </w:rPr>
        <w:t>thành</w:t>
      </w:r>
      <w:proofErr w:type="spellEnd"/>
      <w:r w:rsidRPr="00986437">
        <w:rPr>
          <w:i/>
        </w:rPr>
        <w:t xml:space="preserve"> 02 chi đoàn mới ở xã </w:t>
      </w:r>
      <w:r w:rsidR="00986437" w:rsidRPr="00986437">
        <w:rPr>
          <w:i/>
        </w:rPr>
        <w:t>Hai</w:t>
      </w:r>
      <w:r w:rsidRPr="00986437">
        <w:rPr>
          <w:i/>
        </w:rPr>
        <w:t xml:space="preserve"> trên Phần mềm Quản </w:t>
      </w:r>
      <w:proofErr w:type="spellStart"/>
      <w:r w:rsidRPr="00986437">
        <w:rPr>
          <w:i/>
        </w:rPr>
        <w:t>lý</w:t>
      </w:r>
      <w:proofErr w:type="spellEnd"/>
      <w:r w:rsidRPr="00986437">
        <w:rPr>
          <w:i/>
        </w:rPr>
        <w:t xml:space="preserve"> đoàn </w:t>
      </w:r>
      <w:proofErr w:type="spellStart"/>
      <w:r w:rsidRPr="00986437">
        <w:rPr>
          <w:i/>
        </w:rPr>
        <w:t>viên</w:t>
      </w:r>
      <w:proofErr w:type="spellEnd"/>
      <w:r w:rsidRPr="00986437">
        <w:rPr>
          <w:i/>
        </w:rPr>
        <w:t xml:space="preserve"> (YUM).</w:t>
      </w:r>
    </w:p>
    <w:p w14:paraId="1B15C7FE" w14:textId="77777777" w:rsidR="00986437" w:rsidRDefault="00986437" w:rsidP="00986437">
      <w:pPr>
        <w:spacing w:before="160"/>
        <w:jc w:val="both"/>
      </w:pPr>
      <w:proofErr w:type="spellStart"/>
      <w:r w:rsidRPr="00986437">
        <w:t>Mỗi</w:t>
      </w:r>
      <w:proofErr w:type="spellEnd"/>
      <w:r w:rsidRPr="00986437">
        <w:t xml:space="preserve"> chi đoàn 01 đoàn </w:t>
      </w:r>
      <w:proofErr w:type="spellStart"/>
      <w:r w:rsidRPr="00986437">
        <w:t>viên</w:t>
      </w:r>
      <w:proofErr w:type="spellEnd"/>
      <w:r w:rsidRPr="00986437">
        <w:t>.</w:t>
      </w:r>
    </w:p>
    <w:p w14:paraId="49D066C5" w14:textId="77777777" w:rsidR="00986437" w:rsidRDefault="00986437" w:rsidP="00557A49">
      <w:pPr>
        <w:spacing w:before="160"/>
        <w:jc w:val="both"/>
      </w:pPr>
      <w:proofErr w:type="spellStart"/>
      <w:r w:rsidRPr="00557A49">
        <w:t>Tên</w:t>
      </w:r>
      <w:proofErr w:type="spellEnd"/>
      <w:r w:rsidRPr="00557A49">
        <w:t xml:space="preserve"> </w:t>
      </w:r>
      <w:proofErr w:type="spellStart"/>
      <w:r w:rsidRPr="00557A49">
        <w:t>các</w:t>
      </w:r>
      <w:proofErr w:type="spellEnd"/>
      <w:r w:rsidRPr="00557A49">
        <w:t xml:space="preserve"> chi đoàn </w:t>
      </w:r>
      <w:proofErr w:type="spellStart"/>
      <w:r w:rsidRPr="00557A49">
        <w:t>mới</w:t>
      </w:r>
      <w:proofErr w:type="spellEnd"/>
      <w:r w:rsidRPr="00557A49">
        <w:t xml:space="preserve"> </w:t>
      </w:r>
      <w:proofErr w:type="spellStart"/>
      <w:r w:rsidRPr="00557A49">
        <w:t>l</w:t>
      </w:r>
      <w:r>
        <w:t>ần</w:t>
      </w:r>
      <w:proofErr w:type="spellEnd"/>
      <w:r>
        <w:t xml:space="preserve"> </w:t>
      </w:r>
      <w:proofErr w:type="spellStart"/>
      <w:r>
        <w:t>lượt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: </w:t>
      </w:r>
    </w:p>
    <w:p w14:paraId="3029A231" w14:textId="77690AFD" w:rsidR="00986437" w:rsidRPr="00986437" w:rsidRDefault="00986437" w:rsidP="00557A49">
      <w:pPr>
        <w:spacing w:before="160"/>
        <w:jc w:val="both"/>
      </w:pPr>
      <w:r>
        <w:rPr>
          <w:b/>
        </w:rPr>
        <w:t xml:space="preserve">- </w:t>
      </w:r>
      <w:r w:rsidRPr="00986437">
        <w:rPr>
          <w:b/>
        </w:rPr>
        <w:t xml:space="preserve">Chi đoàn BTĐCS NA </w:t>
      </w:r>
      <w:r w:rsidRPr="00986437">
        <w:rPr>
          <w:b/>
        </w:rPr>
        <w:t>21</w:t>
      </w:r>
      <w:r w:rsidRPr="00986437">
        <w:t xml:space="preserve"> </w:t>
      </w:r>
      <w:proofErr w:type="spellStart"/>
      <w:r w:rsidRPr="00986437">
        <w:t>có</w:t>
      </w:r>
      <w:proofErr w:type="spellEnd"/>
      <w:r w:rsidRPr="00986437">
        <w:t xml:space="preserve"> </w:t>
      </w:r>
      <w:proofErr w:type="spellStart"/>
      <w:r w:rsidRPr="00986437">
        <w:t>t</w:t>
      </w:r>
      <w:r>
        <w:t>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r w:rsidRPr="00986437">
        <w:rPr>
          <w:b/>
        </w:rPr>
        <w:t>chidoanbtdcsna21.nan</w:t>
      </w:r>
    </w:p>
    <w:p w14:paraId="1C43BAD6" w14:textId="1704B7CB" w:rsidR="00986437" w:rsidRPr="00986437" w:rsidRDefault="00986437" w:rsidP="00557A49">
      <w:pPr>
        <w:spacing w:before="160"/>
        <w:jc w:val="both"/>
      </w:pPr>
      <w:r w:rsidRPr="00986437">
        <w:t xml:space="preserve">- </w:t>
      </w:r>
      <w:r w:rsidRPr="00986437">
        <w:rPr>
          <w:b/>
        </w:rPr>
        <w:t xml:space="preserve">Chi đoàn BTĐCS NA </w:t>
      </w:r>
      <w:r w:rsidRPr="00986437">
        <w:rPr>
          <w:b/>
        </w:rPr>
        <w:t xml:space="preserve">22 </w:t>
      </w:r>
      <w:proofErr w:type="spellStart"/>
      <w:r w:rsidRPr="00986437">
        <w:t>có</w:t>
      </w:r>
      <w:proofErr w:type="spellEnd"/>
      <w:r w:rsidRPr="00986437">
        <w:t xml:space="preserve"> </w:t>
      </w:r>
      <w:proofErr w:type="spellStart"/>
      <w:r w:rsidRPr="00986437">
        <w:t>tài</w:t>
      </w:r>
      <w:proofErr w:type="spellEnd"/>
      <w:r w:rsidRPr="00986437">
        <w:t xml:space="preserve"> </w:t>
      </w:r>
      <w:proofErr w:type="spellStart"/>
      <w:r w:rsidRPr="00986437">
        <w:t>khoản</w:t>
      </w:r>
      <w:proofErr w:type="spellEnd"/>
      <w:r>
        <w:rPr>
          <w:b/>
        </w:rPr>
        <w:t xml:space="preserve"> chidoanbtdcsna22.nan</w:t>
      </w:r>
    </w:p>
    <w:p w14:paraId="252837F0" w14:textId="6834984C" w:rsidR="00D72227" w:rsidRDefault="006556EA" w:rsidP="00B77017">
      <w:pPr>
        <w:spacing w:before="240" w:after="120"/>
        <w:jc w:val="both"/>
        <w:rPr>
          <w:b/>
          <w:sz w:val="26"/>
        </w:rPr>
      </w:pPr>
      <w:r>
        <w:rPr>
          <w:b/>
          <w:sz w:val="26"/>
        </w:rPr>
        <w:t>════════════════════════════════════════════════</w:t>
      </w:r>
      <w:r>
        <w:rPr>
          <w:b/>
          <w:sz w:val="26"/>
        </w:rPr>
        <w:br/>
        <w:t>BỘ ĐỀ THI THỰC HÀNH SỐ 03</w:t>
      </w:r>
    </w:p>
    <w:p w14:paraId="44C37E71" w14:textId="567153C4" w:rsidR="0001451B" w:rsidRPr="0001451B" w:rsidRDefault="0001451B" w:rsidP="00B77017">
      <w:pPr>
        <w:spacing w:before="240" w:after="120"/>
        <w:jc w:val="both"/>
        <w:rPr>
          <w:b/>
          <w:i/>
        </w:rPr>
      </w:pPr>
      <w:proofErr w:type="spellStart"/>
      <w:r w:rsidRPr="0001451B">
        <w:rPr>
          <w:b/>
        </w:rPr>
        <w:t>Tại</w:t>
      </w:r>
      <w:proofErr w:type="spellEnd"/>
      <w:r w:rsidRPr="0001451B">
        <w:rPr>
          <w:b/>
        </w:rPr>
        <w:t xml:space="preserve"> </w:t>
      </w:r>
      <w:proofErr w:type="spellStart"/>
      <w:r w:rsidRPr="0001451B">
        <w:rPr>
          <w:b/>
        </w:rPr>
        <w:t>xã</w:t>
      </w:r>
      <w:proofErr w:type="spellEnd"/>
      <w:r w:rsidRPr="0001451B">
        <w:rPr>
          <w:b/>
        </w:rPr>
        <w:t xml:space="preserve"> </w:t>
      </w:r>
      <w:r w:rsidRPr="0001451B">
        <w:rPr>
          <w:b/>
        </w:rPr>
        <w:t>Ba</w:t>
      </w:r>
      <w:r w:rsidRPr="0001451B">
        <w:rPr>
          <w:b/>
        </w:rPr>
        <w:t xml:space="preserve"> </w:t>
      </w:r>
      <w:proofErr w:type="spellStart"/>
      <w:r w:rsidRPr="0001451B">
        <w:rPr>
          <w:b/>
        </w:rPr>
        <w:t>có</w:t>
      </w:r>
      <w:proofErr w:type="spellEnd"/>
      <w:r w:rsidRPr="0001451B">
        <w:rPr>
          <w:b/>
        </w:rPr>
        <w:t xml:space="preserve"> </w:t>
      </w:r>
      <w:proofErr w:type="spellStart"/>
      <w:r w:rsidRPr="0001451B">
        <w:rPr>
          <w:b/>
        </w:rPr>
        <w:t>tài</w:t>
      </w:r>
      <w:proofErr w:type="spellEnd"/>
      <w:r w:rsidRPr="0001451B">
        <w:rPr>
          <w:b/>
        </w:rPr>
        <w:t xml:space="preserve"> </w:t>
      </w:r>
      <w:proofErr w:type="spellStart"/>
      <w:r w:rsidRPr="0001451B">
        <w:rPr>
          <w:b/>
        </w:rPr>
        <w:t>khoản</w:t>
      </w:r>
      <w:proofErr w:type="spellEnd"/>
      <w:r w:rsidRPr="0001451B">
        <w:rPr>
          <w:b/>
        </w:rPr>
        <w:t xml:space="preserve"> </w:t>
      </w:r>
      <w:proofErr w:type="spellStart"/>
      <w:r w:rsidRPr="0001451B">
        <w:rPr>
          <w:b/>
        </w:rPr>
        <w:t>phần</w:t>
      </w:r>
      <w:proofErr w:type="spellEnd"/>
      <w:r w:rsidRPr="0001451B">
        <w:rPr>
          <w:b/>
        </w:rPr>
        <w:t xml:space="preserve"> </w:t>
      </w:r>
      <w:proofErr w:type="spellStart"/>
      <w:r w:rsidRPr="0001451B">
        <w:rPr>
          <w:b/>
        </w:rPr>
        <w:t>mềm</w:t>
      </w:r>
      <w:proofErr w:type="spellEnd"/>
      <w:r w:rsidRPr="0001451B">
        <w:rPr>
          <w:b/>
        </w:rPr>
        <w:t xml:space="preserve"> </w:t>
      </w:r>
      <w:proofErr w:type="spellStart"/>
      <w:r w:rsidRPr="0001451B">
        <w:rPr>
          <w:b/>
        </w:rPr>
        <w:t>Quản</w:t>
      </w:r>
      <w:proofErr w:type="spellEnd"/>
      <w:r w:rsidRPr="0001451B">
        <w:rPr>
          <w:b/>
        </w:rPr>
        <w:t xml:space="preserve"> </w:t>
      </w:r>
      <w:proofErr w:type="spellStart"/>
      <w:r w:rsidRPr="0001451B">
        <w:rPr>
          <w:b/>
        </w:rPr>
        <w:t>lý</w:t>
      </w:r>
      <w:proofErr w:type="spellEnd"/>
      <w:r w:rsidRPr="0001451B">
        <w:rPr>
          <w:b/>
        </w:rPr>
        <w:t xml:space="preserve"> đoàn </w:t>
      </w:r>
      <w:proofErr w:type="spellStart"/>
      <w:r w:rsidRPr="0001451B">
        <w:rPr>
          <w:b/>
        </w:rPr>
        <w:t>viên</w:t>
      </w:r>
      <w:proofErr w:type="spellEnd"/>
      <w:r w:rsidRPr="0001451B">
        <w:rPr>
          <w:b/>
        </w:rPr>
        <w:t xml:space="preserve"> </w:t>
      </w:r>
      <w:proofErr w:type="spellStart"/>
      <w:r w:rsidRPr="0001451B">
        <w:rPr>
          <w:b/>
        </w:rPr>
        <w:t>là</w:t>
      </w:r>
      <w:proofErr w:type="spellEnd"/>
      <w:r>
        <w:rPr>
          <w:b/>
        </w:rPr>
        <w:t>:</w:t>
      </w:r>
      <w:r w:rsidRPr="0001451B">
        <w:rPr>
          <w:b/>
        </w:rPr>
        <w:t xml:space="preserve"> </w:t>
      </w:r>
      <w:proofErr w:type="spellStart"/>
      <w:r w:rsidRPr="0001451B">
        <w:rPr>
          <w:b/>
          <w:i/>
        </w:rPr>
        <w:t>doanxa</w:t>
      </w:r>
      <w:r w:rsidRPr="0001451B">
        <w:rPr>
          <w:b/>
          <w:i/>
        </w:rPr>
        <w:t>ba</w:t>
      </w:r>
      <w:r w:rsidRPr="0001451B">
        <w:rPr>
          <w:b/>
          <w:i/>
        </w:rPr>
        <w:t>na.nan</w:t>
      </w:r>
      <w:proofErr w:type="spellEnd"/>
      <w:r w:rsidRPr="0001451B">
        <w:rPr>
          <w:b/>
          <w:i/>
        </w:rPr>
        <w:t xml:space="preserve"> (</w:t>
      </w:r>
      <w:proofErr w:type="spellStart"/>
      <w:r w:rsidRPr="0001451B">
        <w:rPr>
          <w:b/>
          <w:i/>
        </w:rPr>
        <w:t>mật</w:t>
      </w:r>
      <w:proofErr w:type="spellEnd"/>
      <w:r w:rsidRPr="0001451B">
        <w:rPr>
          <w:b/>
          <w:i/>
        </w:rPr>
        <w:t xml:space="preserve"> </w:t>
      </w:r>
      <w:proofErr w:type="spellStart"/>
      <w:r w:rsidRPr="0001451B">
        <w:rPr>
          <w:b/>
          <w:i/>
        </w:rPr>
        <w:t>khẩu</w:t>
      </w:r>
      <w:proofErr w:type="spellEnd"/>
      <w:r w:rsidRPr="0001451B">
        <w:rPr>
          <w:b/>
          <w:i/>
        </w:rPr>
        <w:t xml:space="preserve"> </w:t>
      </w:r>
      <w:proofErr w:type="spellStart"/>
      <w:r w:rsidRPr="0001451B">
        <w:rPr>
          <w:b/>
          <w:i/>
        </w:rPr>
        <w:t>mặc</w:t>
      </w:r>
      <w:proofErr w:type="spellEnd"/>
      <w:r w:rsidRPr="0001451B">
        <w:rPr>
          <w:b/>
          <w:i/>
        </w:rPr>
        <w:t xml:space="preserve"> </w:t>
      </w:r>
      <w:proofErr w:type="spellStart"/>
      <w:r w:rsidRPr="0001451B">
        <w:rPr>
          <w:b/>
          <w:i/>
        </w:rPr>
        <w:t>định</w:t>
      </w:r>
      <w:proofErr w:type="spellEnd"/>
      <w:r w:rsidRPr="0001451B">
        <w:rPr>
          <w:b/>
          <w:i/>
        </w:rPr>
        <w:t>).</w:t>
      </w:r>
    </w:p>
    <w:p w14:paraId="475126CA" w14:textId="6B3F1F82" w:rsidR="00557A49" w:rsidRPr="00557A49" w:rsidRDefault="006556EA" w:rsidP="00557A49">
      <w:pPr>
        <w:spacing w:before="120"/>
        <w:jc w:val="both"/>
      </w:pPr>
      <w:proofErr w:type="spellStart"/>
      <w:r>
        <w:rPr>
          <w:b/>
        </w:rPr>
        <w:lastRenderedPageBreak/>
        <w:t>Câu</w:t>
      </w:r>
      <w:proofErr w:type="spellEnd"/>
      <w:r>
        <w:rPr>
          <w:b/>
        </w:rPr>
        <w:t xml:space="preserve"> 1</w:t>
      </w:r>
      <w:r w:rsidR="00634817">
        <w:rPr>
          <w:b/>
        </w:rPr>
        <w:t xml:space="preserve">: </w:t>
      </w:r>
      <w:proofErr w:type="spellStart"/>
      <w:r>
        <w:rPr>
          <w:i/>
        </w:rPr>
        <w:t>Đồng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chí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hãy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thực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hiện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thao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tác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cấp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thẻ</w:t>
      </w:r>
      <w:proofErr w:type="spellEnd"/>
      <w:r>
        <w:rPr>
          <w:i/>
        </w:rPr>
        <w:t xml:space="preserve"> đoàn </w:t>
      </w:r>
      <w:proofErr w:type="spellStart"/>
      <w:r>
        <w:rPr>
          <w:i/>
        </w:rPr>
        <w:t>viên</w:t>
      </w:r>
      <w:proofErr w:type="spellEnd"/>
      <w:r>
        <w:rPr>
          <w:i/>
        </w:rPr>
        <w:t xml:space="preserve"> cho </w:t>
      </w:r>
      <w:r w:rsidR="00557A49">
        <w:rPr>
          <w:i/>
        </w:rPr>
        <w:t xml:space="preserve">đoàn </w:t>
      </w:r>
      <w:proofErr w:type="spellStart"/>
      <w:r w:rsidR="00557A49">
        <w:rPr>
          <w:i/>
        </w:rPr>
        <w:t>viên</w:t>
      </w:r>
      <w:proofErr w:type="spellEnd"/>
      <w:r w:rsidR="00557A49">
        <w:rPr>
          <w:i/>
        </w:rPr>
        <w:t xml:space="preserve"> </w:t>
      </w:r>
      <w:proofErr w:type="spellStart"/>
      <w:r w:rsidR="00557A49">
        <w:rPr>
          <w:i/>
        </w:rPr>
        <w:t>Nguyễn</w:t>
      </w:r>
      <w:proofErr w:type="spellEnd"/>
      <w:r w:rsidR="00557A49">
        <w:rPr>
          <w:i/>
        </w:rPr>
        <w:t xml:space="preserve"> </w:t>
      </w:r>
      <w:proofErr w:type="spellStart"/>
      <w:r w:rsidR="00557A49">
        <w:rPr>
          <w:i/>
        </w:rPr>
        <w:t>Văn</w:t>
      </w:r>
      <w:proofErr w:type="spellEnd"/>
      <w:r w:rsidR="00557A49">
        <w:rPr>
          <w:i/>
        </w:rPr>
        <w:t xml:space="preserve"> A2</w:t>
      </w:r>
      <w:r>
        <w:rPr>
          <w:i/>
        </w:rPr>
        <w:t xml:space="preserve"> </w:t>
      </w:r>
      <w:proofErr w:type="spellStart"/>
      <w:r w:rsidR="0001451B">
        <w:rPr>
          <w:i/>
        </w:rPr>
        <w:t>thuộc</w:t>
      </w:r>
      <w:proofErr w:type="spellEnd"/>
      <w:r w:rsidR="0001451B">
        <w:rPr>
          <w:i/>
        </w:rPr>
        <w:t xml:space="preserve"> </w:t>
      </w:r>
      <w:proofErr w:type="spellStart"/>
      <w:r w:rsidR="0001451B">
        <w:rPr>
          <w:i/>
        </w:rPr>
        <w:t>xã</w:t>
      </w:r>
      <w:proofErr w:type="spellEnd"/>
      <w:r w:rsidR="0001451B">
        <w:rPr>
          <w:i/>
        </w:rPr>
        <w:t xml:space="preserve"> Ba </w:t>
      </w:r>
      <w:proofErr w:type="spellStart"/>
      <w:r>
        <w:rPr>
          <w:i/>
        </w:rPr>
        <w:t>trên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Phần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mềm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Quản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lý</w:t>
      </w:r>
      <w:proofErr w:type="spellEnd"/>
      <w:r>
        <w:rPr>
          <w:i/>
        </w:rPr>
        <w:t xml:space="preserve"> đoàn </w:t>
      </w:r>
      <w:proofErr w:type="spellStart"/>
      <w:r>
        <w:rPr>
          <w:i/>
        </w:rPr>
        <w:t>viên</w:t>
      </w:r>
      <w:proofErr w:type="spellEnd"/>
      <w:r>
        <w:rPr>
          <w:i/>
        </w:rPr>
        <w:t xml:space="preserve"> (YUM).</w:t>
      </w:r>
    </w:p>
    <w:p w14:paraId="0F49ED00" w14:textId="19903435" w:rsidR="00557A49" w:rsidRDefault="00557A49" w:rsidP="00557A49">
      <w:pPr>
        <w:spacing w:before="160"/>
        <w:jc w:val="both"/>
        <w:rPr>
          <w:i/>
        </w:rPr>
      </w:pPr>
      <w:proofErr w:type="spellStart"/>
      <w:r>
        <w:rPr>
          <w:b/>
        </w:rPr>
        <w:t>Câu</w:t>
      </w:r>
      <w:proofErr w:type="spellEnd"/>
      <w:r>
        <w:rPr>
          <w:b/>
        </w:rPr>
        <w:t xml:space="preserve"> 2: </w:t>
      </w:r>
      <w:proofErr w:type="spellStart"/>
      <w:r>
        <w:rPr>
          <w:i/>
        </w:rPr>
        <w:t>Đồng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chí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hãy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sáp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nhập</w:t>
      </w:r>
      <w:proofErr w:type="spellEnd"/>
      <w:r>
        <w:rPr>
          <w:i/>
        </w:rPr>
        <w:t xml:space="preserve"> 2 chi đoàn </w:t>
      </w:r>
      <w:proofErr w:type="spellStart"/>
      <w:r>
        <w:rPr>
          <w:i/>
        </w:rPr>
        <w:t>của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xã</w:t>
      </w:r>
      <w:proofErr w:type="spellEnd"/>
      <w:r>
        <w:rPr>
          <w:i/>
        </w:rPr>
        <w:t xml:space="preserve"> </w:t>
      </w:r>
      <w:r>
        <w:rPr>
          <w:i/>
        </w:rPr>
        <w:t>Ba</w:t>
      </w:r>
      <w:r>
        <w:rPr>
          <w:i/>
        </w:rPr>
        <w:t xml:space="preserve"> </w:t>
      </w:r>
      <w:proofErr w:type="spellStart"/>
      <w:r>
        <w:rPr>
          <w:i/>
        </w:rPr>
        <w:t>thành</w:t>
      </w:r>
      <w:proofErr w:type="spellEnd"/>
      <w:r>
        <w:rPr>
          <w:i/>
        </w:rPr>
        <w:t xml:space="preserve"> 01 chi đoàn </w:t>
      </w:r>
      <w:proofErr w:type="spellStart"/>
      <w:r>
        <w:rPr>
          <w:i/>
        </w:rPr>
        <w:t>mới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trên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Phần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mềm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Quản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lý</w:t>
      </w:r>
      <w:proofErr w:type="spellEnd"/>
      <w:r>
        <w:rPr>
          <w:i/>
        </w:rPr>
        <w:t xml:space="preserve"> đoàn </w:t>
      </w:r>
      <w:proofErr w:type="spellStart"/>
      <w:r>
        <w:rPr>
          <w:i/>
        </w:rPr>
        <w:t>viên</w:t>
      </w:r>
      <w:proofErr w:type="spellEnd"/>
      <w:r>
        <w:rPr>
          <w:i/>
        </w:rPr>
        <w:t>.</w:t>
      </w:r>
    </w:p>
    <w:p w14:paraId="2215D5C5" w14:textId="43F8F9D8" w:rsidR="00557A49" w:rsidRDefault="00557A49" w:rsidP="00557A49">
      <w:pPr>
        <w:spacing w:before="160"/>
        <w:jc w:val="both"/>
        <w:rPr>
          <w:b/>
          <w:i/>
        </w:rPr>
      </w:pPr>
      <w:proofErr w:type="spellStart"/>
      <w:r w:rsidRPr="00557A49">
        <w:rPr>
          <w:i/>
        </w:rPr>
        <w:t>Tên</w:t>
      </w:r>
      <w:proofErr w:type="spellEnd"/>
      <w:r w:rsidRPr="00557A49">
        <w:rPr>
          <w:i/>
        </w:rPr>
        <w:t xml:space="preserve"> chi đoàn </w:t>
      </w:r>
      <w:proofErr w:type="spellStart"/>
      <w:r w:rsidRPr="00557A49">
        <w:rPr>
          <w:i/>
        </w:rPr>
        <w:t>mới</w:t>
      </w:r>
      <w:proofErr w:type="spellEnd"/>
      <w:r w:rsidR="00986437">
        <w:rPr>
          <w:i/>
        </w:rPr>
        <w:t>:</w:t>
      </w:r>
      <w:r w:rsidRPr="00557A49">
        <w:rPr>
          <w:i/>
        </w:rPr>
        <w:t xml:space="preserve"> </w:t>
      </w:r>
      <w:r w:rsidRPr="00557A49">
        <w:rPr>
          <w:b/>
          <w:i/>
        </w:rPr>
        <w:t xml:space="preserve">Chi đoàn BTĐCS NA </w:t>
      </w:r>
      <w:r w:rsidRPr="00557A49">
        <w:rPr>
          <w:b/>
          <w:i/>
        </w:rPr>
        <w:t>3</w:t>
      </w:r>
    </w:p>
    <w:p w14:paraId="4195BA45" w14:textId="2342794A" w:rsidR="00986437" w:rsidRPr="00557A49" w:rsidRDefault="00986437" w:rsidP="00557A49">
      <w:pPr>
        <w:spacing w:before="160"/>
        <w:jc w:val="both"/>
        <w:rPr>
          <w:i/>
        </w:rPr>
      </w:pPr>
      <w:proofErr w:type="spellStart"/>
      <w:r>
        <w:rPr>
          <w:i/>
        </w:rPr>
        <w:t>Tài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khoản</w:t>
      </w:r>
      <w:proofErr w:type="spellEnd"/>
      <w:r>
        <w:rPr>
          <w:i/>
        </w:rPr>
        <w:t>: chidoanbtdcsna3.nan.</w:t>
      </w:r>
    </w:p>
    <w:p w14:paraId="71AC1EB8" w14:textId="5469A202" w:rsidR="00D72227" w:rsidRDefault="006556EA" w:rsidP="00B77017">
      <w:pPr>
        <w:spacing w:before="240" w:after="120"/>
        <w:jc w:val="both"/>
        <w:rPr>
          <w:b/>
          <w:sz w:val="26"/>
        </w:rPr>
      </w:pPr>
      <w:r>
        <w:rPr>
          <w:b/>
          <w:sz w:val="26"/>
        </w:rPr>
        <w:t>════════════════════════════════════════════════</w:t>
      </w:r>
      <w:r>
        <w:rPr>
          <w:b/>
          <w:sz w:val="26"/>
        </w:rPr>
        <w:br/>
        <w:t>BỘ ĐỀ THI THỰC HÀNH SỐ 04</w:t>
      </w:r>
    </w:p>
    <w:p w14:paraId="73790881" w14:textId="5408973E" w:rsidR="0001451B" w:rsidRPr="0001451B" w:rsidRDefault="0001451B" w:rsidP="00B77017">
      <w:pPr>
        <w:spacing w:before="240" w:after="120"/>
        <w:jc w:val="both"/>
        <w:rPr>
          <w:b/>
          <w:i/>
        </w:rPr>
      </w:pPr>
      <w:proofErr w:type="spellStart"/>
      <w:r w:rsidRPr="0001451B">
        <w:rPr>
          <w:b/>
        </w:rPr>
        <w:t>Tại</w:t>
      </w:r>
      <w:proofErr w:type="spellEnd"/>
      <w:r w:rsidRPr="0001451B">
        <w:rPr>
          <w:b/>
        </w:rPr>
        <w:t xml:space="preserve"> </w:t>
      </w:r>
      <w:proofErr w:type="spellStart"/>
      <w:r w:rsidRPr="0001451B">
        <w:rPr>
          <w:b/>
        </w:rPr>
        <w:t>xã</w:t>
      </w:r>
      <w:proofErr w:type="spellEnd"/>
      <w:r w:rsidRPr="0001451B">
        <w:rPr>
          <w:b/>
        </w:rPr>
        <w:t xml:space="preserve"> </w:t>
      </w:r>
      <w:proofErr w:type="spellStart"/>
      <w:r w:rsidRPr="0001451B">
        <w:rPr>
          <w:b/>
        </w:rPr>
        <w:t>B</w:t>
      </w:r>
      <w:r>
        <w:rPr>
          <w:b/>
        </w:rPr>
        <w:t>ốn</w:t>
      </w:r>
      <w:proofErr w:type="spellEnd"/>
      <w:r w:rsidRPr="0001451B">
        <w:rPr>
          <w:b/>
        </w:rPr>
        <w:t xml:space="preserve"> </w:t>
      </w:r>
      <w:proofErr w:type="spellStart"/>
      <w:r w:rsidRPr="0001451B">
        <w:rPr>
          <w:b/>
        </w:rPr>
        <w:t>có</w:t>
      </w:r>
      <w:proofErr w:type="spellEnd"/>
      <w:r w:rsidRPr="0001451B">
        <w:rPr>
          <w:b/>
        </w:rPr>
        <w:t xml:space="preserve"> </w:t>
      </w:r>
      <w:proofErr w:type="spellStart"/>
      <w:r w:rsidRPr="0001451B">
        <w:rPr>
          <w:b/>
        </w:rPr>
        <w:t>tài</w:t>
      </w:r>
      <w:proofErr w:type="spellEnd"/>
      <w:r w:rsidRPr="0001451B">
        <w:rPr>
          <w:b/>
        </w:rPr>
        <w:t xml:space="preserve"> </w:t>
      </w:r>
      <w:proofErr w:type="spellStart"/>
      <w:r w:rsidRPr="0001451B">
        <w:rPr>
          <w:b/>
        </w:rPr>
        <w:t>khoản</w:t>
      </w:r>
      <w:proofErr w:type="spellEnd"/>
      <w:r w:rsidRPr="0001451B">
        <w:rPr>
          <w:b/>
        </w:rPr>
        <w:t xml:space="preserve"> </w:t>
      </w:r>
      <w:proofErr w:type="spellStart"/>
      <w:r w:rsidRPr="0001451B">
        <w:rPr>
          <w:b/>
        </w:rPr>
        <w:t>phần</w:t>
      </w:r>
      <w:proofErr w:type="spellEnd"/>
      <w:r w:rsidRPr="0001451B">
        <w:rPr>
          <w:b/>
        </w:rPr>
        <w:t xml:space="preserve"> </w:t>
      </w:r>
      <w:proofErr w:type="spellStart"/>
      <w:r w:rsidRPr="0001451B">
        <w:rPr>
          <w:b/>
        </w:rPr>
        <w:t>mềm</w:t>
      </w:r>
      <w:proofErr w:type="spellEnd"/>
      <w:r w:rsidRPr="0001451B">
        <w:rPr>
          <w:b/>
        </w:rPr>
        <w:t xml:space="preserve"> </w:t>
      </w:r>
      <w:proofErr w:type="spellStart"/>
      <w:r w:rsidRPr="0001451B">
        <w:rPr>
          <w:b/>
        </w:rPr>
        <w:t>Quản</w:t>
      </w:r>
      <w:proofErr w:type="spellEnd"/>
      <w:r w:rsidRPr="0001451B">
        <w:rPr>
          <w:b/>
        </w:rPr>
        <w:t xml:space="preserve"> </w:t>
      </w:r>
      <w:proofErr w:type="spellStart"/>
      <w:r w:rsidRPr="0001451B">
        <w:rPr>
          <w:b/>
        </w:rPr>
        <w:t>lý</w:t>
      </w:r>
      <w:proofErr w:type="spellEnd"/>
      <w:r w:rsidRPr="0001451B">
        <w:rPr>
          <w:b/>
        </w:rPr>
        <w:t xml:space="preserve"> đoàn </w:t>
      </w:r>
      <w:proofErr w:type="spellStart"/>
      <w:r w:rsidRPr="0001451B">
        <w:rPr>
          <w:b/>
        </w:rPr>
        <w:t>viên</w:t>
      </w:r>
      <w:proofErr w:type="spellEnd"/>
      <w:r w:rsidRPr="0001451B">
        <w:rPr>
          <w:b/>
        </w:rPr>
        <w:t xml:space="preserve"> </w:t>
      </w:r>
      <w:proofErr w:type="spellStart"/>
      <w:r w:rsidRPr="0001451B">
        <w:rPr>
          <w:b/>
        </w:rPr>
        <w:t>là</w:t>
      </w:r>
      <w:proofErr w:type="spellEnd"/>
      <w:r>
        <w:rPr>
          <w:b/>
        </w:rPr>
        <w:t>:</w:t>
      </w:r>
      <w:r w:rsidRPr="0001451B">
        <w:rPr>
          <w:b/>
        </w:rPr>
        <w:t xml:space="preserve"> </w:t>
      </w:r>
      <w:proofErr w:type="spellStart"/>
      <w:r w:rsidRPr="0001451B">
        <w:rPr>
          <w:b/>
          <w:i/>
        </w:rPr>
        <w:t>doanxab</w:t>
      </w:r>
      <w:r>
        <w:rPr>
          <w:b/>
          <w:i/>
        </w:rPr>
        <w:t>on</w:t>
      </w:r>
      <w:r w:rsidRPr="0001451B">
        <w:rPr>
          <w:b/>
          <w:i/>
        </w:rPr>
        <w:t>na.nan</w:t>
      </w:r>
      <w:proofErr w:type="spellEnd"/>
      <w:r w:rsidRPr="0001451B">
        <w:rPr>
          <w:b/>
          <w:i/>
        </w:rPr>
        <w:t xml:space="preserve"> (</w:t>
      </w:r>
      <w:proofErr w:type="spellStart"/>
      <w:r w:rsidRPr="0001451B">
        <w:rPr>
          <w:b/>
          <w:i/>
        </w:rPr>
        <w:t>mật</w:t>
      </w:r>
      <w:proofErr w:type="spellEnd"/>
      <w:r w:rsidRPr="0001451B">
        <w:rPr>
          <w:b/>
          <w:i/>
        </w:rPr>
        <w:t xml:space="preserve"> </w:t>
      </w:r>
      <w:proofErr w:type="spellStart"/>
      <w:r w:rsidRPr="0001451B">
        <w:rPr>
          <w:b/>
          <w:i/>
        </w:rPr>
        <w:t>khẩu</w:t>
      </w:r>
      <w:proofErr w:type="spellEnd"/>
      <w:r w:rsidRPr="0001451B">
        <w:rPr>
          <w:b/>
          <w:i/>
        </w:rPr>
        <w:t xml:space="preserve"> </w:t>
      </w:r>
      <w:proofErr w:type="spellStart"/>
      <w:r w:rsidRPr="0001451B">
        <w:rPr>
          <w:b/>
          <w:i/>
        </w:rPr>
        <w:t>mặc</w:t>
      </w:r>
      <w:proofErr w:type="spellEnd"/>
      <w:r w:rsidRPr="0001451B">
        <w:rPr>
          <w:b/>
          <w:i/>
        </w:rPr>
        <w:t xml:space="preserve"> </w:t>
      </w:r>
      <w:proofErr w:type="spellStart"/>
      <w:r w:rsidRPr="0001451B">
        <w:rPr>
          <w:b/>
          <w:i/>
        </w:rPr>
        <w:t>định</w:t>
      </w:r>
      <w:proofErr w:type="spellEnd"/>
      <w:r w:rsidRPr="0001451B">
        <w:rPr>
          <w:b/>
          <w:i/>
        </w:rPr>
        <w:t>).</w:t>
      </w:r>
    </w:p>
    <w:p w14:paraId="73237C91" w14:textId="3EC43B1E" w:rsidR="00D72227" w:rsidRDefault="006556EA" w:rsidP="00B77017">
      <w:pPr>
        <w:spacing w:before="120"/>
        <w:jc w:val="both"/>
        <w:rPr>
          <w:i/>
        </w:rPr>
      </w:pPr>
      <w:proofErr w:type="spellStart"/>
      <w:r>
        <w:rPr>
          <w:b/>
        </w:rPr>
        <w:t>Câu</w:t>
      </w:r>
      <w:proofErr w:type="spellEnd"/>
      <w:r>
        <w:rPr>
          <w:b/>
        </w:rPr>
        <w:t xml:space="preserve"> 1</w:t>
      </w:r>
      <w:r w:rsidR="00634817">
        <w:rPr>
          <w:b/>
        </w:rPr>
        <w:t xml:space="preserve">: </w:t>
      </w:r>
      <w:proofErr w:type="spellStart"/>
      <w:r>
        <w:rPr>
          <w:i/>
        </w:rPr>
        <w:t>Đồng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chí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hãy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thực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hiện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thao</w:t>
      </w:r>
      <w:proofErr w:type="spellEnd"/>
      <w:r>
        <w:rPr>
          <w:i/>
        </w:rPr>
        <w:t xml:space="preserve"> tác tạo 01 chi đoàn mới và cấp tài khoản đăng </w:t>
      </w:r>
      <w:proofErr w:type="spellStart"/>
      <w:r>
        <w:rPr>
          <w:i/>
        </w:rPr>
        <w:t>nhập</w:t>
      </w:r>
      <w:proofErr w:type="spellEnd"/>
      <w:r w:rsidR="00557A49">
        <w:rPr>
          <w:i/>
        </w:rPr>
        <w:t xml:space="preserve">, </w:t>
      </w:r>
      <w:proofErr w:type="spellStart"/>
      <w:r w:rsidR="00557A49">
        <w:rPr>
          <w:i/>
        </w:rPr>
        <w:t>phân</w:t>
      </w:r>
      <w:proofErr w:type="spellEnd"/>
      <w:r w:rsidR="00557A49">
        <w:rPr>
          <w:i/>
        </w:rPr>
        <w:t xml:space="preserve"> </w:t>
      </w:r>
      <w:proofErr w:type="spellStart"/>
      <w:r w:rsidR="00557A49">
        <w:rPr>
          <w:i/>
        </w:rPr>
        <w:t>quyền</w:t>
      </w:r>
      <w:proofErr w:type="spellEnd"/>
      <w:r>
        <w:rPr>
          <w:i/>
        </w:rPr>
        <w:t xml:space="preserve"> cho chi đoàn </w:t>
      </w:r>
      <w:proofErr w:type="spellStart"/>
      <w:r>
        <w:rPr>
          <w:i/>
        </w:rPr>
        <w:t>đó</w:t>
      </w:r>
      <w:proofErr w:type="spellEnd"/>
      <w:r>
        <w:rPr>
          <w:i/>
        </w:rPr>
        <w:t xml:space="preserve"> ở </w:t>
      </w:r>
      <w:proofErr w:type="spellStart"/>
      <w:r>
        <w:rPr>
          <w:i/>
        </w:rPr>
        <w:t>xã</w:t>
      </w:r>
      <w:proofErr w:type="spellEnd"/>
      <w:r>
        <w:rPr>
          <w:i/>
        </w:rPr>
        <w:t xml:space="preserve"> </w:t>
      </w:r>
      <w:proofErr w:type="spellStart"/>
      <w:r w:rsidR="0001451B">
        <w:rPr>
          <w:i/>
        </w:rPr>
        <w:t>Bốn</w:t>
      </w:r>
      <w:proofErr w:type="spellEnd"/>
      <w:r w:rsidR="0001451B">
        <w:rPr>
          <w:i/>
        </w:rPr>
        <w:t xml:space="preserve"> </w:t>
      </w:r>
      <w:proofErr w:type="spellStart"/>
      <w:r>
        <w:rPr>
          <w:i/>
        </w:rPr>
        <w:t>trên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Phần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mềm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Quản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lý</w:t>
      </w:r>
      <w:proofErr w:type="spellEnd"/>
      <w:r>
        <w:rPr>
          <w:i/>
        </w:rPr>
        <w:t xml:space="preserve"> đoàn </w:t>
      </w:r>
      <w:proofErr w:type="spellStart"/>
      <w:r>
        <w:rPr>
          <w:i/>
        </w:rPr>
        <w:t>viên</w:t>
      </w:r>
      <w:proofErr w:type="spellEnd"/>
      <w:r>
        <w:rPr>
          <w:i/>
        </w:rPr>
        <w:t xml:space="preserve"> (YUM).</w:t>
      </w:r>
    </w:p>
    <w:p w14:paraId="091CC44B" w14:textId="3B03D744" w:rsidR="00557A49" w:rsidRPr="00986437" w:rsidRDefault="00557A49" w:rsidP="00B77017">
      <w:pPr>
        <w:spacing w:before="120"/>
        <w:jc w:val="both"/>
        <w:rPr>
          <w:i/>
        </w:rPr>
      </w:pPr>
      <w:proofErr w:type="spellStart"/>
      <w:r w:rsidRPr="00986437">
        <w:rPr>
          <w:i/>
        </w:rPr>
        <w:t>Tên</w:t>
      </w:r>
      <w:proofErr w:type="spellEnd"/>
      <w:r w:rsidRPr="00986437">
        <w:rPr>
          <w:i/>
        </w:rPr>
        <w:t xml:space="preserve"> chi đoàn </w:t>
      </w:r>
      <w:proofErr w:type="spellStart"/>
      <w:r w:rsidRPr="00986437">
        <w:rPr>
          <w:i/>
        </w:rPr>
        <w:t>mới</w:t>
      </w:r>
      <w:proofErr w:type="spellEnd"/>
      <w:r w:rsidRPr="00986437">
        <w:rPr>
          <w:i/>
        </w:rPr>
        <w:t xml:space="preserve">: Chi đoàn </w:t>
      </w:r>
      <w:r w:rsidR="00986437" w:rsidRPr="00986437">
        <w:rPr>
          <w:i/>
        </w:rPr>
        <w:t>BTĐCS NA 4.</w:t>
      </w:r>
    </w:p>
    <w:p w14:paraId="4A0CE98A" w14:textId="74A3F88F" w:rsidR="00986437" w:rsidRPr="00986437" w:rsidRDefault="00986437" w:rsidP="00B77017">
      <w:pPr>
        <w:spacing w:before="120"/>
        <w:jc w:val="both"/>
        <w:rPr>
          <w:i/>
        </w:rPr>
      </w:pPr>
      <w:proofErr w:type="spellStart"/>
      <w:r w:rsidRPr="00986437">
        <w:rPr>
          <w:i/>
        </w:rPr>
        <w:t>Tài</w:t>
      </w:r>
      <w:proofErr w:type="spellEnd"/>
      <w:r w:rsidRPr="00986437">
        <w:rPr>
          <w:i/>
        </w:rPr>
        <w:t xml:space="preserve"> </w:t>
      </w:r>
      <w:proofErr w:type="spellStart"/>
      <w:r w:rsidRPr="00986437">
        <w:rPr>
          <w:i/>
        </w:rPr>
        <w:t>khoản</w:t>
      </w:r>
      <w:proofErr w:type="spellEnd"/>
      <w:r w:rsidRPr="00986437">
        <w:rPr>
          <w:i/>
        </w:rPr>
        <w:t>: chidoanbtdcsna4.nan</w:t>
      </w:r>
    </w:p>
    <w:p w14:paraId="1F019E5D" w14:textId="32B1789F" w:rsidR="00B31B2C" w:rsidRDefault="006556EA" w:rsidP="0001451B">
      <w:pPr>
        <w:spacing w:before="160"/>
        <w:jc w:val="both"/>
      </w:pPr>
      <w:proofErr w:type="spellStart"/>
      <w:r>
        <w:rPr>
          <w:b/>
        </w:rPr>
        <w:t>Câu</w:t>
      </w:r>
      <w:proofErr w:type="spellEnd"/>
      <w:r>
        <w:rPr>
          <w:b/>
        </w:rPr>
        <w:t xml:space="preserve"> 2</w:t>
      </w:r>
      <w:r w:rsidR="00634817">
        <w:rPr>
          <w:b/>
        </w:rPr>
        <w:t xml:space="preserve">: </w:t>
      </w:r>
      <w:proofErr w:type="spellStart"/>
      <w:r>
        <w:rPr>
          <w:i/>
        </w:rPr>
        <w:t>Đồng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chí</w:t>
      </w:r>
      <w:proofErr w:type="spellEnd"/>
      <w:r>
        <w:rPr>
          <w:i/>
        </w:rPr>
        <w:t xml:space="preserve"> </w:t>
      </w:r>
      <w:proofErr w:type="spellStart"/>
      <w:r w:rsidR="00557A49">
        <w:rPr>
          <w:i/>
        </w:rPr>
        <w:t>hãy</w:t>
      </w:r>
      <w:proofErr w:type="spellEnd"/>
      <w:r w:rsidR="00557A49">
        <w:rPr>
          <w:i/>
        </w:rPr>
        <w:t xml:space="preserve"> </w:t>
      </w:r>
      <w:proofErr w:type="spellStart"/>
      <w:r w:rsidR="00557A49">
        <w:rPr>
          <w:i/>
        </w:rPr>
        <w:t>chuyển</w:t>
      </w:r>
      <w:proofErr w:type="spellEnd"/>
      <w:r w:rsidR="00557A49">
        <w:rPr>
          <w:i/>
        </w:rPr>
        <w:t xml:space="preserve"> </w:t>
      </w:r>
      <w:proofErr w:type="spellStart"/>
      <w:r w:rsidR="00557A49">
        <w:rPr>
          <w:i/>
        </w:rPr>
        <w:t>toàn</w:t>
      </w:r>
      <w:proofErr w:type="spellEnd"/>
      <w:r w:rsidR="00557A49">
        <w:rPr>
          <w:i/>
        </w:rPr>
        <w:t xml:space="preserve"> </w:t>
      </w:r>
      <w:proofErr w:type="spellStart"/>
      <w:r w:rsidR="00557A49">
        <w:rPr>
          <w:i/>
        </w:rPr>
        <w:t>bộ</w:t>
      </w:r>
      <w:proofErr w:type="spellEnd"/>
      <w:r w:rsidR="00557A49">
        <w:rPr>
          <w:i/>
        </w:rPr>
        <w:t xml:space="preserve"> đoàn </w:t>
      </w:r>
      <w:proofErr w:type="spellStart"/>
      <w:r w:rsidR="00557A49">
        <w:rPr>
          <w:i/>
        </w:rPr>
        <w:t>viên</w:t>
      </w:r>
      <w:proofErr w:type="spellEnd"/>
      <w:r w:rsidR="00557A49">
        <w:rPr>
          <w:i/>
        </w:rPr>
        <w:t xml:space="preserve"> </w:t>
      </w:r>
      <w:proofErr w:type="spellStart"/>
      <w:r w:rsidR="00557A49">
        <w:rPr>
          <w:i/>
        </w:rPr>
        <w:t>của</w:t>
      </w:r>
      <w:proofErr w:type="spellEnd"/>
      <w:r w:rsidR="00557A49">
        <w:rPr>
          <w:i/>
        </w:rPr>
        <w:t xml:space="preserve"> Chi đoàn </w:t>
      </w:r>
      <w:proofErr w:type="spellStart"/>
      <w:r w:rsidR="00557A49">
        <w:rPr>
          <w:i/>
        </w:rPr>
        <w:t>xóm</w:t>
      </w:r>
      <w:proofErr w:type="spellEnd"/>
      <w:r w:rsidR="00557A49">
        <w:rPr>
          <w:i/>
        </w:rPr>
        <w:t xml:space="preserve"> 1 </w:t>
      </w:r>
      <w:proofErr w:type="spellStart"/>
      <w:r w:rsidR="00557A49">
        <w:rPr>
          <w:i/>
        </w:rPr>
        <w:t>và</w:t>
      </w:r>
      <w:proofErr w:type="spellEnd"/>
      <w:r w:rsidR="00557A49">
        <w:rPr>
          <w:i/>
        </w:rPr>
        <w:t xml:space="preserve"> Chi đoàn </w:t>
      </w:r>
      <w:proofErr w:type="spellStart"/>
      <w:r w:rsidR="00557A49">
        <w:rPr>
          <w:i/>
        </w:rPr>
        <w:t>xóm</w:t>
      </w:r>
      <w:proofErr w:type="spellEnd"/>
      <w:r w:rsidR="00557A49">
        <w:rPr>
          <w:i/>
        </w:rPr>
        <w:t xml:space="preserve"> 2 sang Chi đoàn </w:t>
      </w:r>
      <w:r w:rsidR="00986437">
        <w:rPr>
          <w:i/>
        </w:rPr>
        <w:t xml:space="preserve">BTĐCS NA 4; </w:t>
      </w:r>
      <w:proofErr w:type="spellStart"/>
      <w:r w:rsidR="00986437">
        <w:rPr>
          <w:i/>
        </w:rPr>
        <w:t>sau</w:t>
      </w:r>
      <w:proofErr w:type="spellEnd"/>
      <w:r w:rsidR="00986437">
        <w:rPr>
          <w:i/>
        </w:rPr>
        <w:t xml:space="preserve"> </w:t>
      </w:r>
      <w:proofErr w:type="spellStart"/>
      <w:r w:rsidR="00986437">
        <w:rPr>
          <w:i/>
        </w:rPr>
        <w:t>đó</w:t>
      </w:r>
      <w:proofErr w:type="spellEnd"/>
      <w:r w:rsidR="00557A49">
        <w:rPr>
          <w:i/>
        </w:rPr>
        <w:t xml:space="preserve"> </w:t>
      </w:r>
      <w:proofErr w:type="spellStart"/>
      <w:r w:rsidR="00557A49">
        <w:rPr>
          <w:i/>
        </w:rPr>
        <w:t>xóa</w:t>
      </w:r>
      <w:proofErr w:type="spellEnd"/>
      <w:r w:rsidR="00557A49">
        <w:rPr>
          <w:i/>
        </w:rPr>
        <w:t xml:space="preserve"> 2 chi đoàn </w:t>
      </w:r>
      <w:proofErr w:type="spellStart"/>
      <w:r w:rsidR="00557A49">
        <w:rPr>
          <w:i/>
        </w:rPr>
        <w:t>xóm</w:t>
      </w:r>
      <w:proofErr w:type="spellEnd"/>
      <w:r w:rsidR="00557A49">
        <w:rPr>
          <w:i/>
        </w:rPr>
        <w:t xml:space="preserve"> 1, chi đoàn </w:t>
      </w:r>
      <w:proofErr w:type="spellStart"/>
      <w:r w:rsidR="00557A49">
        <w:rPr>
          <w:i/>
        </w:rPr>
        <w:t>xóm</w:t>
      </w:r>
      <w:proofErr w:type="spellEnd"/>
      <w:r w:rsidR="00557A49">
        <w:rPr>
          <w:i/>
        </w:rPr>
        <w:t xml:space="preserve"> 2 </w:t>
      </w:r>
      <w:proofErr w:type="spellStart"/>
      <w:r w:rsidR="00557A49">
        <w:rPr>
          <w:i/>
        </w:rPr>
        <w:t>của</w:t>
      </w:r>
      <w:proofErr w:type="spellEnd"/>
      <w:r w:rsidR="00557A49">
        <w:rPr>
          <w:i/>
        </w:rPr>
        <w:t xml:space="preserve"> </w:t>
      </w:r>
      <w:proofErr w:type="spellStart"/>
      <w:r w:rsidR="00557A49">
        <w:rPr>
          <w:i/>
        </w:rPr>
        <w:t>xã</w:t>
      </w:r>
      <w:proofErr w:type="spellEnd"/>
      <w:r w:rsidR="00557A49">
        <w:rPr>
          <w:i/>
        </w:rPr>
        <w:t xml:space="preserve"> </w:t>
      </w:r>
      <w:proofErr w:type="spellStart"/>
      <w:r w:rsidR="00557A49">
        <w:rPr>
          <w:i/>
        </w:rPr>
        <w:t>Bốn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trên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Phần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mềm</w:t>
      </w:r>
      <w:proofErr w:type="spellEnd"/>
      <w:r>
        <w:rPr>
          <w:i/>
        </w:rPr>
        <w:t xml:space="preserve"> Quản </w:t>
      </w:r>
      <w:proofErr w:type="spellStart"/>
      <w:r>
        <w:rPr>
          <w:i/>
        </w:rPr>
        <w:t>lý</w:t>
      </w:r>
      <w:proofErr w:type="spellEnd"/>
      <w:r>
        <w:rPr>
          <w:i/>
        </w:rPr>
        <w:t xml:space="preserve"> đoàn </w:t>
      </w:r>
      <w:proofErr w:type="spellStart"/>
      <w:r>
        <w:rPr>
          <w:i/>
        </w:rPr>
        <w:t>viên</w:t>
      </w:r>
      <w:proofErr w:type="spellEnd"/>
      <w:r>
        <w:rPr>
          <w:i/>
        </w:rPr>
        <w:t xml:space="preserve"> (YUM</w:t>
      </w:r>
      <w:r w:rsidR="00986437">
        <w:rPr>
          <w:i/>
        </w:rPr>
        <w:t>).</w:t>
      </w:r>
    </w:p>
    <w:p w14:paraId="55C40B49" w14:textId="77777777" w:rsidR="00B31B2C" w:rsidRDefault="00B31B2C" w:rsidP="00B77017">
      <w:pPr>
        <w:spacing w:after="120"/>
        <w:jc w:val="both"/>
      </w:pPr>
    </w:p>
    <w:p w14:paraId="18E66605" w14:textId="0770DE97" w:rsidR="00D72227" w:rsidRDefault="006556EA" w:rsidP="00B77017">
      <w:pPr>
        <w:spacing w:before="240" w:after="120"/>
        <w:jc w:val="both"/>
        <w:rPr>
          <w:b/>
          <w:sz w:val="26"/>
        </w:rPr>
      </w:pPr>
      <w:r>
        <w:rPr>
          <w:b/>
          <w:sz w:val="26"/>
        </w:rPr>
        <w:t>════════════════════════════════════════════════</w:t>
      </w:r>
      <w:r>
        <w:rPr>
          <w:b/>
          <w:sz w:val="26"/>
        </w:rPr>
        <w:br/>
        <w:t>BỘ ĐỀ THI THỰC HÀNH SỐ 05</w:t>
      </w:r>
    </w:p>
    <w:p w14:paraId="1017FD42" w14:textId="272DFF6D" w:rsidR="0001451B" w:rsidRPr="0001451B" w:rsidRDefault="0001451B" w:rsidP="00B77017">
      <w:pPr>
        <w:spacing w:before="240" w:after="120"/>
        <w:jc w:val="both"/>
        <w:rPr>
          <w:b/>
          <w:i/>
        </w:rPr>
      </w:pPr>
      <w:proofErr w:type="spellStart"/>
      <w:r w:rsidRPr="0001451B">
        <w:rPr>
          <w:b/>
        </w:rPr>
        <w:t>Tại</w:t>
      </w:r>
      <w:proofErr w:type="spellEnd"/>
      <w:r w:rsidRPr="0001451B">
        <w:rPr>
          <w:b/>
        </w:rPr>
        <w:t xml:space="preserve"> </w:t>
      </w:r>
      <w:proofErr w:type="spellStart"/>
      <w:r w:rsidRPr="0001451B">
        <w:rPr>
          <w:b/>
        </w:rPr>
        <w:t>xã</w:t>
      </w:r>
      <w:proofErr w:type="spellEnd"/>
      <w:r w:rsidRPr="0001451B">
        <w:rPr>
          <w:b/>
        </w:rPr>
        <w:t xml:space="preserve"> </w:t>
      </w:r>
      <w:proofErr w:type="spellStart"/>
      <w:r>
        <w:rPr>
          <w:b/>
        </w:rPr>
        <w:t>Năm</w:t>
      </w:r>
      <w:proofErr w:type="spellEnd"/>
      <w:r w:rsidRPr="0001451B">
        <w:rPr>
          <w:b/>
        </w:rPr>
        <w:t xml:space="preserve"> </w:t>
      </w:r>
      <w:proofErr w:type="spellStart"/>
      <w:r w:rsidRPr="0001451B">
        <w:rPr>
          <w:b/>
        </w:rPr>
        <w:t>có</w:t>
      </w:r>
      <w:proofErr w:type="spellEnd"/>
      <w:r w:rsidRPr="0001451B">
        <w:rPr>
          <w:b/>
        </w:rPr>
        <w:t xml:space="preserve"> </w:t>
      </w:r>
      <w:proofErr w:type="spellStart"/>
      <w:r w:rsidRPr="0001451B">
        <w:rPr>
          <w:b/>
        </w:rPr>
        <w:t>tài</w:t>
      </w:r>
      <w:proofErr w:type="spellEnd"/>
      <w:r w:rsidRPr="0001451B">
        <w:rPr>
          <w:b/>
        </w:rPr>
        <w:t xml:space="preserve"> </w:t>
      </w:r>
      <w:proofErr w:type="spellStart"/>
      <w:r w:rsidRPr="0001451B">
        <w:rPr>
          <w:b/>
        </w:rPr>
        <w:t>khoản</w:t>
      </w:r>
      <w:proofErr w:type="spellEnd"/>
      <w:r w:rsidRPr="0001451B">
        <w:rPr>
          <w:b/>
        </w:rPr>
        <w:t xml:space="preserve"> </w:t>
      </w:r>
      <w:proofErr w:type="spellStart"/>
      <w:r w:rsidRPr="0001451B">
        <w:rPr>
          <w:b/>
        </w:rPr>
        <w:t>phần</w:t>
      </w:r>
      <w:proofErr w:type="spellEnd"/>
      <w:r w:rsidRPr="0001451B">
        <w:rPr>
          <w:b/>
        </w:rPr>
        <w:t xml:space="preserve"> </w:t>
      </w:r>
      <w:proofErr w:type="spellStart"/>
      <w:r w:rsidRPr="0001451B">
        <w:rPr>
          <w:b/>
        </w:rPr>
        <w:t>mềm</w:t>
      </w:r>
      <w:proofErr w:type="spellEnd"/>
      <w:r w:rsidRPr="0001451B">
        <w:rPr>
          <w:b/>
        </w:rPr>
        <w:t xml:space="preserve"> </w:t>
      </w:r>
      <w:proofErr w:type="spellStart"/>
      <w:r w:rsidRPr="0001451B">
        <w:rPr>
          <w:b/>
        </w:rPr>
        <w:t>Quản</w:t>
      </w:r>
      <w:proofErr w:type="spellEnd"/>
      <w:r w:rsidRPr="0001451B">
        <w:rPr>
          <w:b/>
        </w:rPr>
        <w:t xml:space="preserve"> </w:t>
      </w:r>
      <w:proofErr w:type="spellStart"/>
      <w:r w:rsidRPr="0001451B">
        <w:rPr>
          <w:b/>
        </w:rPr>
        <w:t>lý</w:t>
      </w:r>
      <w:proofErr w:type="spellEnd"/>
      <w:r w:rsidRPr="0001451B">
        <w:rPr>
          <w:b/>
        </w:rPr>
        <w:t xml:space="preserve"> đoàn </w:t>
      </w:r>
      <w:proofErr w:type="spellStart"/>
      <w:r w:rsidRPr="0001451B">
        <w:rPr>
          <w:b/>
        </w:rPr>
        <w:t>viên</w:t>
      </w:r>
      <w:proofErr w:type="spellEnd"/>
      <w:r w:rsidRPr="0001451B">
        <w:rPr>
          <w:b/>
        </w:rPr>
        <w:t xml:space="preserve"> </w:t>
      </w:r>
      <w:proofErr w:type="spellStart"/>
      <w:r w:rsidRPr="0001451B">
        <w:rPr>
          <w:b/>
        </w:rPr>
        <w:t>là</w:t>
      </w:r>
      <w:proofErr w:type="spellEnd"/>
      <w:r>
        <w:rPr>
          <w:b/>
        </w:rPr>
        <w:t>:</w:t>
      </w:r>
      <w:r w:rsidRPr="0001451B">
        <w:rPr>
          <w:b/>
        </w:rPr>
        <w:t xml:space="preserve"> </w:t>
      </w:r>
      <w:proofErr w:type="spellStart"/>
      <w:r w:rsidRPr="0001451B">
        <w:rPr>
          <w:b/>
          <w:i/>
        </w:rPr>
        <w:t>doanxa</w:t>
      </w:r>
      <w:r>
        <w:rPr>
          <w:b/>
          <w:i/>
        </w:rPr>
        <w:t>nam</w:t>
      </w:r>
      <w:r w:rsidRPr="0001451B">
        <w:rPr>
          <w:b/>
          <w:i/>
        </w:rPr>
        <w:t>na.nan</w:t>
      </w:r>
      <w:proofErr w:type="spellEnd"/>
      <w:r w:rsidRPr="0001451B">
        <w:rPr>
          <w:b/>
          <w:i/>
        </w:rPr>
        <w:t xml:space="preserve"> (</w:t>
      </w:r>
      <w:proofErr w:type="spellStart"/>
      <w:r w:rsidRPr="0001451B">
        <w:rPr>
          <w:b/>
          <w:i/>
        </w:rPr>
        <w:t>mật</w:t>
      </w:r>
      <w:proofErr w:type="spellEnd"/>
      <w:r w:rsidRPr="0001451B">
        <w:rPr>
          <w:b/>
          <w:i/>
        </w:rPr>
        <w:t xml:space="preserve"> </w:t>
      </w:r>
      <w:proofErr w:type="spellStart"/>
      <w:r w:rsidRPr="0001451B">
        <w:rPr>
          <w:b/>
          <w:i/>
        </w:rPr>
        <w:t>khẩu</w:t>
      </w:r>
      <w:proofErr w:type="spellEnd"/>
      <w:r w:rsidRPr="0001451B">
        <w:rPr>
          <w:b/>
          <w:i/>
        </w:rPr>
        <w:t xml:space="preserve"> </w:t>
      </w:r>
      <w:proofErr w:type="spellStart"/>
      <w:r w:rsidRPr="0001451B">
        <w:rPr>
          <w:b/>
          <w:i/>
        </w:rPr>
        <w:t>mặc</w:t>
      </w:r>
      <w:proofErr w:type="spellEnd"/>
      <w:r w:rsidRPr="0001451B">
        <w:rPr>
          <w:b/>
          <w:i/>
        </w:rPr>
        <w:t xml:space="preserve"> </w:t>
      </w:r>
      <w:proofErr w:type="spellStart"/>
      <w:r w:rsidRPr="0001451B">
        <w:rPr>
          <w:b/>
          <w:i/>
        </w:rPr>
        <w:t>định</w:t>
      </w:r>
      <w:proofErr w:type="spellEnd"/>
      <w:r w:rsidRPr="0001451B">
        <w:rPr>
          <w:b/>
          <w:i/>
        </w:rPr>
        <w:t>).</w:t>
      </w:r>
    </w:p>
    <w:p w14:paraId="59E48A22" w14:textId="2559ECC4" w:rsidR="00D72227" w:rsidRDefault="006556EA" w:rsidP="00B77017">
      <w:pPr>
        <w:spacing w:before="120"/>
        <w:jc w:val="both"/>
      </w:pPr>
      <w:proofErr w:type="spellStart"/>
      <w:r>
        <w:rPr>
          <w:b/>
        </w:rPr>
        <w:t>Câu</w:t>
      </w:r>
      <w:proofErr w:type="spellEnd"/>
      <w:r>
        <w:rPr>
          <w:b/>
        </w:rPr>
        <w:t xml:space="preserve"> 1</w:t>
      </w:r>
      <w:r w:rsidR="00634817">
        <w:rPr>
          <w:b/>
        </w:rPr>
        <w:t xml:space="preserve">: </w:t>
      </w:r>
      <w:proofErr w:type="spellStart"/>
      <w:r>
        <w:rPr>
          <w:i/>
        </w:rPr>
        <w:t>Đồng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chí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hãy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thực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hiện</w:t>
      </w:r>
      <w:proofErr w:type="spellEnd"/>
      <w:r>
        <w:rPr>
          <w:i/>
        </w:rPr>
        <w:t xml:space="preserve"> ban hành 01 văn bản/thông báo chỉ đạo điều hành gửi cho các chi đoàn trực </w:t>
      </w:r>
      <w:proofErr w:type="spellStart"/>
      <w:r>
        <w:rPr>
          <w:i/>
        </w:rPr>
        <w:t>thuộc</w:t>
      </w:r>
      <w:proofErr w:type="spellEnd"/>
      <w:r>
        <w:rPr>
          <w:i/>
        </w:rPr>
        <w:t xml:space="preserve"> ở </w:t>
      </w:r>
      <w:proofErr w:type="spellStart"/>
      <w:r w:rsidR="0001451B">
        <w:rPr>
          <w:i/>
        </w:rPr>
        <w:t>xã</w:t>
      </w:r>
      <w:proofErr w:type="spellEnd"/>
      <w:r w:rsidR="0001451B">
        <w:rPr>
          <w:i/>
        </w:rPr>
        <w:t xml:space="preserve"> </w:t>
      </w:r>
      <w:proofErr w:type="spellStart"/>
      <w:r w:rsidR="0001451B">
        <w:rPr>
          <w:i/>
        </w:rPr>
        <w:t>Năm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trên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Phần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mềm</w:t>
      </w:r>
      <w:proofErr w:type="spellEnd"/>
      <w:r>
        <w:rPr>
          <w:i/>
        </w:rPr>
        <w:t xml:space="preserve"> Quản lý đoàn viên (YUM).</w:t>
      </w:r>
    </w:p>
    <w:p w14:paraId="2F941CA9" w14:textId="54C25924" w:rsidR="00D72227" w:rsidRPr="00AE155D" w:rsidRDefault="006556EA" w:rsidP="00B77017">
      <w:pPr>
        <w:spacing w:before="160"/>
        <w:jc w:val="both"/>
        <w:rPr>
          <w:i/>
        </w:rPr>
      </w:pPr>
      <w:proofErr w:type="spellStart"/>
      <w:r w:rsidRPr="00AE155D">
        <w:rPr>
          <w:b/>
        </w:rPr>
        <w:t>Câu</w:t>
      </w:r>
      <w:proofErr w:type="spellEnd"/>
      <w:r w:rsidRPr="00AE155D">
        <w:rPr>
          <w:b/>
        </w:rPr>
        <w:t xml:space="preserve"> 2</w:t>
      </w:r>
      <w:r w:rsidR="00634817" w:rsidRPr="00AE155D">
        <w:rPr>
          <w:b/>
        </w:rPr>
        <w:t xml:space="preserve">: </w:t>
      </w:r>
      <w:proofErr w:type="spellStart"/>
      <w:r w:rsidRPr="00AE155D">
        <w:rPr>
          <w:i/>
        </w:rPr>
        <w:t>Đồng</w:t>
      </w:r>
      <w:proofErr w:type="spellEnd"/>
      <w:r w:rsidRPr="00AE155D">
        <w:rPr>
          <w:i/>
        </w:rPr>
        <w:t xml:space="preserve"> </w:t>
      </w:r>
      <w:proofErr w:type="spellStart"/>
      <w:r w:rsidRPr="00AE155D">
        <w:rPr>
          <w:i/>
        </w:rPr>
        <w:t>chí</w:t>
      </w:r>
      <w:proofErr w:type="spellEnd"/>
      <w:r w:rsidRPr="00AE155D">
        <w:rPr>
          <w:i/>
        </w:rPr>
        <w:t xml:space="preserve"> </w:t>
      </w:r>
      <w:proofErr w:type="spellStart"/>
      <w:r w:rsidRPr="00AE155D">
        <w:rPr>
          <w:i/>
        </w:rPr>
        <w:t>hãy</w:t>
      </w:r>
      <w:proofErr w:type="spellEnd"/>
      <w:r w:rsidRPr="00AE155D">
        <w:rPr>
          <w:i/>
        </w:rPr>
        <w:t xml:space="preserve"> chia </w:t>
      </w:r>
      <w:proofErr w:type="spellStart"/>
      <w:r w:rsidRPr="00AE155D">
        <w:rPr>
          <w:i/>
        </w:rPr>
        <w:t>tách</w:t>
      </w:r>
      <w:proofErr w:type="spellEnd"/>
      <w:r w:rsidRPr="00AE155D">
        <w:rPr>
          <w:i/>
        </w:rPr>
        <w:t xml:space="preserve"> chi đoàn </w:t>
      </w:r>
      <w:proofErr w:type="spellStart"/>
      <w:r w:rsidR="00557A49" w:rsidRPr="00AE155D">
        <w:rPr>
          <w:i/>
        </w:rPr>
        <w:t>xóm</w:t>
      </w:r>
      <w:proofErr w:type="spellEnd"/>
      <w:r w:rsidR="00557A49" w:rsidRPr="00AE155D">
        <w:rPr>
          <w:i/>
        </w:rPr>
        <w:t xml:space="preserve"> 51 </w:t>
      </w:r>
      <w:proofErr w:type="spellStart"/>
      <w:r w:rsidRPr="00AE155D">
        <w:rPr>
          <w:i/>
        </w:rPr>
        <w:t>thành</w:t>
      </w:r>
      <w:proofErr w:type="spellEnd"/>
      <w:r w:rsidRPr="00AE155D">
        <w:rPr>
          <w:i/>
        </w:rPr>
        <w:t xml:space="preserve"> 02 chi đoàn </w:t>
      </w:r>
      <w:proofErr w:type="spellStart"/>
      <w:r w:rsidRPr="00AE155D">
        <w:rPr>
          <w:i/>
        </w:rPr>
        <w:t>mới</w:t>
      </w:r>
      <w:proofErr w:type="spellEnd"/>
      <w:r w:rsidRPr="00AE155D">
        <w:rPr>
          <w:i/>
        </w:rPr>
        <w:t xml:space="preserve"> ở </w:t>
      </w:r>
      <w:proofErr w:type="spellStart"/>
      <w:r w:rsidR="00557A49" w:rsidRPr="00AE155D">
        <w:rPr>
          <w:i/>
        </w:rPr>
        <w:t>xã</w:t>
      </w:r>
      <w:proofErr w:type="spellEnd"/>
      <w:r w:rsidR="00557A49" w:rsidRPr="00AE155D">
        <w:rPr>
          <w:i/>
        </w:rPr>
        <w:t xml:space="preserve"> </w:t>
      </w:r>
      <w:proofErr w:type="spellStart"/>
      <w:r w:rsidR="002E252B" w:rsidRPr="00AE155D">
        <w:rPr>
          <w:i/>
        </w:rPr>
        <w:t>Năm</w:t>
      </w:r>
      <w:proofErr w:type="spellEnd"/>
      <w:r w:rsidRPr="00AE155D">
        <w:rPr>
          <w:i/>
        </w:rPr>
        <w:t xml:space="preserve"> </w:t>
      </w:r>
      <w:proofErr w:type="spellStart"/>
      <w:r w:rsidRPr="00AE155D">
        <w:rPr>
          <w:i/>
        </w:rPr>
        <w:t>trên</w:t>
      </w:r>
      <w:proofErr w:type="spellEnd"/>
      <w:r w:rsidRPr="00AE155D">
        <w:rPr>
          <w:i/>
        </w:rPr>
        <w:t xml:space="preserve"> </w:t>
      </w:r>
      <w:proofErr w:type="spellStart"/>
      <w:r w:rsidRPr="00AE155D">
        <w:rPr>
          <w:i/>
        </w:rPr>
        <w:t>Phần</w:t>
      </w:r>
      <w:proofErr w:type="spellEnd"/>
      <w:r w:rsidRPr="00AE155D">
        <w:rPr>
          <w:i/>
        </w:rPr>
        <w:t xml:space="preserve"> </w:t>
      </w:r>
      <w:proofErr w:type="spellStart"/>
      <w:r w:rsidRPr="00AE155D">
        <w:rPr>
          <w:i/>
        </w:rPr>
        <w:t>mềm</w:t>
      </w:r>
      <w:proofErr w:type="spellEnd"/>
      <w:r w:rsidRPr="00AE155D">
        <w:rPr>
          <w:i/>
        </w:rPr>
        <w:t xml:space="preserve"> Quản </w:t>
      </w:r>
      <w:proofErr w:type="spellStart"/>
      <w:r w:rsidRPr="00AE155D">
        <w:rPr>
          <w:i/>
        </w:rPr>
        <w:t>lý</w:t>
      </w:r>
      <w:proofErr w:type="spellEnd"/>
      <w:r w:rsidRPr="00AE155D">
        <w:rPr>
          <w:i/>
        </w:rPr>
        <w:t xml:space="preserve"> đoàn </w:t>
      </w:r>
      <w:proofErr w:type="spellStart"/>
      <w:r w:rsidRPr="00AE155D">
        <w:rPr>
          <w:i/>
        </w:rPr>
        <w:t>viên</w:t>
      </w:r>
      <w:proofErr w:type="spellEnd"/>
      <w:r w:rsidRPr="00AE155D">
        <w:rPr>
          <w:i/>
        </w:rPr>
        <w:t xml:space="preserve"> (YUM).</w:t>
      </w:r>
    </w:p>
    <w:p w14:paraId="3EE29963" w14:textId="06209A4D" w:rsidR="00557A49" w:rsidRDefault="00557A49" w:rsidP="00B77017">
      <w:pPr>
        <w:spacing w:before="160"/>
        <w:jc w:val="both"/>
      </w:pPr>
      <w:proofErr w:type="spellStart"/>
      <w:r w:rsidRPr="00557A49">
        <w:t>Mỗi</w:t>
      </w:r>
      <w:proofErr w:type="spellEnd"/>
      <w:r w:rsidRPr="00557A49">
        <w:t xml:space="preserve"> chi đoàn 01 đoàn </w:t>
      </w:r>
      <w:proofErr w:type="spellStart"/>
      <w:r w:rsidRPr="00557A49">
        <w:t>viên</w:t>
      </w:r>
      <w:proofErr w:type="spellEnd"/>
      <w:r>
        <w:t>.</w:t>
      </w:r>
    </w:p>
    <w:p w14:paraId="79AF1147" w14:textId="77777777" w:rsidR="00986437" w:rsidRDefault="00557A49" w:rsidP="00AE155D">
      <w:pPr>
        <w:spacing w:before="160"/>
        <w:jc w:val="both"/>
      </w:pPr>
      <w:proofErr w:type="spellStart"/>
      <w:r w:rsidRPr="00557A49">
        <w:t>Tên</w:t>
      </w:r>
      <w:proofErr w:type="spellEnd"/>
      <w:r w:rsidRPr="00557A49">
        <w:t xml:space="preserve"> </w:t>
      </w:r>
      <w:proofErr w:type="spellStart"/>
      <w:r w:rsidRPr="00557A49">
        <w:t>các</w:t>
      </w:r>
      <w:proofErr w:type="spellEnd"/>
      <w:r w:rsidRPr="00557A49">
        <w:t xml:space="preserve"> chi đoàn </w:t>
      </w:r>
      <w:proofErr w:type="spellStart"/>
      <w:r w:rsidRPr="00557A49">
        <w:t>mới</w:t>
      </w:r>
      <w:proofErr w:type="spellEnd"/>
      <w:r w:rsidRPr="00557A49">
        <w:t xml:space="preserve"> </w:t>
      </w:r>
      <w:proofErr w:type="spellStart"/>
      <w:r w:rsidRPr="00557A49">
        <w:t>l</w:t>
      </w:r>
      <w:r>
        <w:t>ần</w:t>
      </w:r>
      <w:proofErr w:type="spellEnd"/>
      <w:r>
        <w:t xml:space="preserve"> </w:t>
      </w:r>
      <w:proofErr w:type="spellStart"/>
      <w:r>
        <w:t>lượt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: </w:t>
      </w:r>
    </w:p>
    <w:p w14:paraId="6CF1447C" w14:textId="014C6CAB" w:rsidR="00986437" w:rsidRPr="00986437" w:rsidRDefault="00986437" w:rsidP="00AE155D">
      <w:pPr>
        <w:spacing w:before="160"/>
        <w:jc w:val="both"/>
      </w:pPr>
      <w:r>
        <w:rPr>
          <w:b/>
        </w:rPr>
        <w:t xml:space="preserve">- </w:t>
      </w:r>
      <w:r w:rsidR="00557A49" w:rsidRPr="00986437">
        <w:rPr>
          <w:b/>
        </w:rPr>
        <w:t>Chi đoàn BTĐCS NA</w:t>
      </w:r>
      <w:r w:rsidR="00AE155D" w:rsidRPr="00986437">
        <w:rPr>
          <w:b/>
        </w:rPr>
        <w:t xml:space="preserve"> 51</w:t>
      </w:r>
      <w:r w:rsidR="00AE155D" w:rsidRPr="00986437">
        <w:t xml:space="preserve"> </w:t>
      </w:r>
      <w:proofErr w:type="spellStart"/>
      <w:r w:rsidRPr="00986437">
        <w:t>có</w:t>
      </w:r>
      <w:proofErr w:type="spellEnd"/>
      <w:r w:rsidRPr="00986437">
        <w:t xml:space="preserve"> </w:t>
      </w:r>
      <w:proofErr w:type="spellStart"/>
      <w:r w:rsidRPr="00986437">
        <w:t>t</w:t>
      </w:r>
      <w:r>
        <w:t>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r w:rsidRPr="00986437">
        <w:rPr>
          <w:b/>
        </w:rPr>
        <w:t>chidoanbtdcsna51.nan</w:t>
      </w:r>
    </w:p>
    <w:p w14:paraId="601C3EDB" w14:textId="2B4FE714" w:rsidR="00D72227" w:rsidRPr="00986437" w:rsidRDefault="00986437" w:rsidP="00AE155D">
      <w:pPr>
        <w:spacing w:before="160"/>
        <w:jc w:val="both"/>
      </w:pPr>
      <w:r>
        <w:rPr>
          <w:b/>
        </w:rPr>
        <w:t xml:space="preserve">- </w:t>
      </w:r>
      <w:r w:rsidR="00AE155D" w:rsidRPr="00986437">
        <w:rPr>
          <w:b/>
        </w:rPr>
        <w:t>Chi đoàn BTĐCS NA 52</w:t>
      </w:r>
      <w:r w:rsidRPr="00986437">
        <w:rPr>
          <w:b/>
        </w:rPr>
        <w:t xml:space="preserve"> </w:t>
      </w:r>
      <w:proofErr w:type="spellStart"/>
      <w:r w:rsidRPr="00986437">
        <w:t>có</w:t>
      </w:r>
      <w:proofErr w:type="spellEnd"/>
      <w:r w:rsidRPr="00986437">
        <w:t xml:space="preserve"> </w:t>
      </w:r>
      <w:proofErr w:type="spellStart"/>
      <w:r w:rsidRPr="00986437">
        <w:t>tài</w:t>
      </w:r>
      <w:proofErr w:type="spellEnd"/>
      <w:r w:rsidRPr="00986437">
        <w:t xml:space="preserve"> </w:t>
      </w:r>
      <w:proofErr w:type="spellStart"/>
      <w:r w:rsidRPr="00986437">
        <w:t>khoản</w:t>
      </w:r>
      <w:proofErr w:type="spellEnd"/>
      <w:r>
        <w:rPr>
          <w:b/>
        </w:rPr>
        <w:t xml:space="preserve"> chidoanbtdcsna52.nan</w:t>
      </w:r>
    </w:p>
    <w:p w14:paraId="36A451FE" w14:textId="2D9FD06C" w:rsidR="00D72227" w:rsidRDefault="006556EA" w:rsidP="00B77017">
      <w:pPr>
        <w:spacing w:before="240" w:after="120"/>
        <w:jc w:val="both"/>
        <w:rPr>
          <w:b/>
          <w:sz w:val="26"/>
        </w:rPr>
      </w:pPr>
      <w:r>
        <w:rPr>
          <w:b/>
          <w:sz w:val="26"/>
        </w:rPr>
        <w:t>════════════════════════════════════════════════</w:t>
      </w:r>
      <w:r>
        <w:rPr>
          <w:b/>
          <w:sz w:val="26"/>
        </w:rPr>
        <w:br/>
        <w:t>BỘ ĐỀ THI THỰC HÀNH SỐ 06</w:t>
      </w:r>
    </w:p>
    <w:p w14:paraId="670B9CE5" w14:textId="0A302E95" w:rsidR="002E252B" w:rsidRPr="002E252B" w:rsidRDefault="002E252B" w:rsidP="00B77017">
      <w:pPr>
        <w:spacing w:before="240" w:after="120"/>
        <w:jc w:val="both"/>
        <w:rPr>
          <w:b/>
          <w:i/>
        </w:rPr>
      </w:pPr>
      <w:proofErr w:type="spellStart"/>
      <w:r w:rsidRPr="0001451B">
        <w:rPr>
          <w:b/>
        </w:rPr>
        <w:t>Tại</w:t>
      </w:r>
      <w:proofErr w:type="spellEnd"/>
      <w:r w:rsidRPr="0001451B">
        <w:rPr>
          <w:b/>
        </w:rPr>
        <w:t xml:space="preserve"> </w:t>
      </w:r>
      <w:proofErr w:type="spellStart"/>
      <w:r w:rsidRPr="0001451B">
        <w:rPr>
          <w:b/>
        </w:rPr>
        <w:t>xã</w:t>
      </w:r>
      <w:proofErr w:type="spellEnd"/>
      <w:r w:rsidRPr="0001451B">
        <w:rPr>
          <w:b/>
        </w:rPr>
        <w:t xml:space="preserve"> </w:t>
      </w:r>
      <w:proofErr w:type="spellStart"/>
      <w:r>
        <w:rPr>
          <w:b/>
        </w:rPr>
        <w:t>Sáu</w:t>
      </w:r>
      <w:proofErr w:type="spellEnd"/>
      <w:r w:rsidRPr="0001451B">
        <w:rPr>
          <w:b/>
        </w:rPr>
        <w:t xml:space="preserve"> </w:t>
      </w:r>
      <w:proofErr w:type="spellStart"/>
      <w:r w:rsidRPr="0001451B">
        <w:rPr>
          <w:b/>
        </w:rPr>
        <w:t>có</w:t>
      </w:r>
      <w:proofErr w:type="spellEnd"/>
      <w:r w:rsidRPr="0001451B">
        <w:rPr>
          <w:b/>
        </w:rPr>
        <w:t xml:space="preserve"> </w:t>
      </w:r>
      <w:proofErr w:type="spellStart"/>
      <w:r w:rsidRPr="0001451B">
        <w:rPr>
          <w:b/>
        </w:rPr>
        <w:t>tài</w:t>
      </w:r>
      <w:proofErr w:type="spellEnd"/>
      <w:r w:rsidRPr="0001451B">
        <w:rPr>
          <w:b/>
        </w:rPr>
        <w:t xml:space="preserve"> </w:t>
      </w:r>
      <w:proofErr w:type="spellStart"/>
      <w:r w:rsidRPr="0001451B">
        <w:rPr>
          <w:b/>
        </w:rPr>
        <w:t>khoản</w:t>
      </w:r>
      <w:proofErr w:type="spellEnd"/>
      <w:r w:rsidRPr="0001451B">
        <w:rPr>
          <w:b/>
        </w:rPr>
        <w:t xml:space="preserve"> </w:t>
      </w:r>
      <w:proofErr w:type="spellStart"/>
      <w:r w:rsidRPr="0001451B">
        <w:rPr>
          <w:b/>
        </w:rPr>
        <w:t>phần</w:t>
      </w:r>
      <w:proofErr w:type="spellEnd"/>
      <w:r w:rsidRPr="0001451B">
        <w:rPr>
          <w:b/>
        </w:rPr>
        <w:t xml:space="preserve"> </w:t>
      </w:r>
      <w:proofErr w:type="spellStart"/>
      <w:r w:rsidRPr="0001451B">
        <w:rPr>
          <w:b/>
        </w:rPr>
        <w:t>mềm</w:t>
      </w:r>
      <w:proofErr w:type="spellEnd"/>
      <w:r w:rsidRPr="0001451B">
        <w:rPr>
          <w:b/>
        </w:rPr>
        <w:t xml:space="preserve"> </w:t>
      </w:r>
      <w:proofErr w:type="spellStart"/>
      <w:r w:rsidRPr="0001451B">
        <w:rPr>
          <w:b/>
        </w:rPr>
        <w:t>Quản</w:t>
      </w:r>
      <w:proofErr w:type="spellEnd"/>
      <w:r w:rsidRPr="0001451B">
        <w:rPr>
          <w:b/>
        </w:rPr>
        <w:t xml:space="preserve"> </w:t>
      </w:r>
      <w:proofErr w:type="spellStart"/>
      <w:r w:rsidRPr="0001451B">
        <w:rPr>
          <w:b/>
        </w:rPr>
        <w:t>lý</w:t>
      </w:r>
      <w:proofErr w:type="spellEnd"/>
      <w:r w:rsidRPr="0001451B">
        <w:rPr>
          <w:b/>
        </w:rPr>
        <w:t xml:space="preserve"> đoàn </w:t>
      </w:r>
      <w:proofErr w:type="spellStart"/>
      <w:r w:rsidRPr="0001451B">
        <w:rPr>
          <w:b/>
        </w:rPr>
        <w:t>viên</w:t>
      </w:r>
      <w:proofErr w:type="spellEnd"/>
      <w:r w:rsidRPr="0001451B">
        <w:rPr>
          <w:b/>
        </w:rPr>
        <w:t xml:space="preserve"> </w:t>
      </w:r>
      <w:proofErr w:type="spellStart"/>
      <w:r w:rsidRPr="0001451B">
        <w:rPr>
          <w:b/>
        </w:rPr>
        <w:t>là</w:t>
      </w:r>
      <w:proofErr w:type="spellEnd"/>
      <w:r>
        <w:rPr>
          <w:b/>
        </w:rPr>
        <w:t>:</w:t>
      </w:r>
      <w:r w:rsidRPr="0001451B">
        <w:rPr>
          <w:b/>
        </w:rPr>
        <w:t xml:space="preserve"> </w:t>
      </w:r>
      <w:proofErr w:type="spellStart"/>
      <w:r w:rsidRPr="0001451B">
        <w:rPr>
          <w:b/>
          <w:i/>
        </w:rPr>
        <w:t>doanxa</w:t>
      </w:r>
      <w:r>
        <w:rPr>
          <w:b/>
          <w:i/>
        </w:rPr>
        <w:t>sau</w:t>
      </w:r>
      <w:r w:rsidRPr="0001451B">
        <w:rPr>
          <w:b/>
          <w:i/>
        </w:rPr>
        <w:t>na.nan</w:t>
      </w:r>
      <w:proofErr w:type="spellEnd"/>
      <w:r w:rsidRPr="0001451B">
        <w:rPr>
          <w:b/>
          <w:i/>
        </w:rPr>
        <w:t xml:space="preserve"> (</w:t>
      </w:r>
      <w:proofErr w:type="spellStart"/>
      <w:r w:rsidRPr="0001451B">
        <w:rPr>
          <w:b/>
          <w:i/>
        </w:rPr>
        <w:t>mật</w:t>
      </w:r>
      <w:proofErr w:type="spellEnd"/>
      <w:r w:rsidRPr="0001451B">
        <w:rPr>
          <w:b/>
          <w:i/>
        </w:rPr>
        <w:t xml:space="preserve"> </w:t>
      </w:r>
      <w:proofErr w:type="spellStart"/>
      <w:r w:rsidRPr="0001451B">
        <w:rPr>
          <w:b/>
          <w:i/>
        </w:rPr>
        <w:t>khẩu</w:t>
      </w:r>
      <w:proofErr w:type="spellEnd"/>
      <w:r w:rsidRPr="0001451B">
        <w:rPr>
          <w:b/>
          <w:i/>
        </w:rPr>
        <w:t xml:space="preserve"> </w:t>
      </w:r>
      <w:proofErr w:type="spellStart"/>
      <w:r w:rsidRPr="0001451B">
        <w:rPr>
          <w:b/>
          <w:i/>
        </w:rPr>
        <w:t>mặc</w:t>
      </w:r>
      <w:proofErr w:type="spellEnd"/>
      <w:r w:rsidRPr="0001451B">
        <w:rPr>
          <w:b/>
          <w:i/>
        </w:rPr>
        <w:t xml:space="preserve"> </w:t>
      </w:r>
      <w:proofErr w:type="spellStart"/>
      <w:r w:rsidRPr="0001451B">
        <w:rPr>
          <w:b/>
          <w:i/>
        </w:rPr>
        <w:t>định</w:t>
      </w:r>
      <w:proofErr w:type="spellEnd"/>
      <w:r w:rsidRPr="0001451B">
        <w:rPr>
          <w:b/>
          <w:i/>
        </w:rPr>
        <w:t>).</w:t>
      </w:r>
    </w:p>
    <w:p w14:paraId="58EA4F78" w14:textId="7085B2C8" w:rsidR="00D72227" w:rsidRDefault="006556EA" w:rsidP="00B77017">
      <w:pPr>
        <w:spacing w:before="120"/>
        <w:jc w:val="both"/>
      </w:pPr>
      <w:proofErr w:type="spellStart"/>
      <w:r>
        <w:rPr>
          <w:b/>
        </w:rPr>
        <w:t>Câu</w:t>
      </w:r>
      <w:proofErr w:type="spellEnd"/>
      <w:r>
        <w:rPr>
          <w:b/>
        </w:rPr>
        <w:t xml:space="preserve"> 1</w:t>
      </w:r>
      <w:r w:rsidR="00634817">
        <w:rPr>
          <w:b/>
        </w:rPr>
        <w:t xml:space="preserve">: </w:t>
      </w:r>
      <w:proofErr w:type="spellStart"/>
      <w:r>
        <w:rPr>
          <w:i/>
        </w:rPr>
        <w:t>Đồng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chí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hãy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thực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hiện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thao</w:t>
      </w:r>
      <w:proofErr w:type="spellEnd"/>
      <w:r>
        <w:rPr>
          <w:i/>
        </w:rPr>
        <w:t xml:space="preserve"> tác chuyển sinh hoạt Đoàn </w:t>
      </w:r>
      <w:proofErr w:type="spellStart"/>
      <w:r>
        <w:rPr>
          <w:i/>
        </w:rPr>
        <w:t>đi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cho</w:t>
      </w:r>
      <w:proofErr w:type="spellEnd"/>
      <w:r>
        <w:rPr>
          <w:i/>
        </w:rPr>
        <w:t xml:space="preserve"> đoàn </w:t>
      </w:r>
      <w:proofErr w:type="spellStart"/>
      <w:r>
        <w:rPr>
          <w:i/>
        </w:rPr>
        <w:t>viên</w:t>
      </w:r>
      <w:proofErr w:type="spellEnd"/>
      <w:r w:rsidR="00AE155D">
        <w:rPr>
          <w:i/>
        </w:rPr>
        <w:t xml:space="preserve"> </w:t>
      </w:r>
      <w:proofErr w:type="spellStart"/>
      <w:r w:rsidR="00AE155D">
        <w:rPr>
          <w:i/>
        </w:rPr>
        <w:t>Nguyễn</w:t>
      </w:r>
      <w:proofErr w:type="spellEnd"/>
      <w:r w:rsidR="00AE155D">
        <w:rPr>
          <w:i/>
        </w:rPr>
        <w:t xml:space="preserve"> </w:t>
      </w:r>
      <w:proofErr w:type="spellStart"/>
      <w:r w:rsidR="00AE155D">
        <w:rPr>
          <w:i/>
        </w:rPr>
        <w:t>Văn</w:t>
      </w:r>
      <w:proofErr w:type="spellEnd"/>
      <w:r w:rsidR="00AE155D">
        <w:rPr>
          <w:i/>
        </w:rPr>
        <w:t xml:space="preserve"> A1 </w:t>
      </w:r>
      <w:proofErr w:type="spellStart"/>
      <w:r w:rsidR="00AE155D">
        <w:rPr>
          <w:i/>
        </w:rPr>
        <w:t>từ</w:t>
      </w:r>
      <w:proofErr w:type="spellEnd"/>
      <w:r w:rsidR="00AE155D">
        <w:rPr>
          <w:i/>
        </w:rPr>
        <w:t xml:space="preserve"> chi đoàn </w:t>
      </w:r>
      <w:proofErr w:type="spellStart"/>
      <w:r w:rsidR="00AE155D">
        <w:rPr>
          <w:i/>
        </w:rPr>
        <w:t>xóm</w:t>
      </w:r>
      <w:proofErr w:type="spellEnd"/>
      <w:r w:rsidR="00AE155D">
        <w:rPr>
          <w:i/>
        </w:rPr>
        <w:t xml:space="preserve"> 61</w:t>
      </w:r>
      <w:r>
        <w:rPr>
          <w:i/>
        </w:rPr>
        <w:t xml:space="preserve"> sang chi đoàn </w:t>
      </w:r>
      <w:proofErr w:type="spellStart"/>
      <w:r>
        <w:rPr>
          <w:i/>
        </w:rPr>
        <w:t>khác</w:t>
      </w:r>
      <w:proofErr w:type="spellEnd"/>
      <w:r>
        <w:rPr>
          <w:i/>
        </w:rPr>
        <w:t xml:space="preserve"> </w:t>
      </w:r>
      <w:proofErr w:type="spellStart"/>
      <w:r w:rsidR="00AE155D">
        <w:rPr>
          <w:i/>
        </w:rPr>
        <w:t>xóm</w:t>
      </w:r>
      <w:proofErr w:type="spellEnd"/>
      <w:r w:rsidR="00AE155D">
        <w:rPr>
          <w:i/>
        </w:rPr>
        <w:t xml:space="preserve"> 62 </w:t>
      </w:r>
      <w:r>
        <w:rPr>
          <w:i/>
        </w:rPr>
        <w:t xml:space="preserve">ở </w:t>
      </w:r>
      <w:proofErr w:type="spellStart"/>
      <w:r>
        <w:rPr>
          <w:i/>
        </w:rPr>
        <w:t>xã</w:t>
      </w:r>
      <w:proofErr w:type="spellEnd"/>
      <w:r>
        <w:rPr>
          <w:i/>
        </w:rPr>
        <w:t xml:space="preserve"> </w:t>
      </w:r>
      <w:proofErr w:type="spellStart"/>
      <w:r w:rsidR="002E252B">
        <w:rPr>
          <w:i/>
        </w:rPr>
        <w:t>Sáu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trên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Phần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mềm</w:t>
      </w:r>
      <w:proofErr w:type="spellEnd"/>
      <w:r>
        <w:rPr>
          <w:i/>
        </w:rPr>
        <w:t xml:space="preserve"> Quản lý đoàn viên (YUM).</w:t>
      </w:r>
    </w:p>
    <w:p w14:paraId="2FF79266" w14:textId="143F11C0" w:rsidR="00D72227" w:rsidRDefault="006556EA" w:rsidP="00B77017">
      <w:pPr>
        <w:spacing w:before="160"/>
        <w:jc w:val="both"/>
      </w:pPr>
      <w:proofErr w:type="spellStart"/>
      <w:r>
        <w:rPr>
          <w:b/>
        </w:rPr>
        <w:t>Câu</w:t>
      </w:r>
      <w:proofErr w:type="spellEnd"/>
      <w:r>
        <w:rPr>
          <w:b/>
        </w:rPr>
        <w:t xml:space="preserve"> 2</w:t>
      </w:r>
      <w:r w:rsidR="00634817">
        <w:rPr>
          <w:b/>
        </w:rPr>
        <w:t xml:space="preserve">: </w:t>
      </w:r>
      <w:proofErr w:type="spellStart"/>
      <w:r w:rsidR="00D7450F">
        <w:rPr>
          <w:i/>
        </w:rPr>
        <w:t>Đồng</w:t>
      </w:r>
      <w:proofErr w:type="spellEnd"/>
      <w:r w:rsidR="00D7450F">
        <w:rPr>
          <w:i/>
        </w:rPr>
        <w:t xml:space="preserve"> </w:t>
      </w:r>
      <w:proofErr w:type="spellStart"/>
      <w:r w:rsidR="00D7450F">
        <w:rPr>
          <w:i/>
        </w:rPr>
        <w:t>chí</w:t>
      </w:r>
      <w:proofErr w:type="spellEnd"/>
      <w:r w:rsidR="00D7450F">
        <w:rPr>
          <w:i/>
        </w:rPr>
        <w:t xml:space="preserve"> </w:t>
      </w:r>
      <w:proofErr w:type="spellStart"/>
      <w:r w:rsidR="00D7450F">
        <w:rPr>
          <w:i/>
        </w:rPr>
        <w:t>hãy</w:t>
      </w:r>
      <w:proofErr w:type="spellEnd"/>
      <w:r w:rsidR="00D7450F">
        <w:rPr>
          <w:i/>
        </w:rPr>
        <w:t xml:space="preserve"> </w:t>
      </w:r>
      <w:proofErr w:type="spellStart"/>
      <w:r w:rsidR="00D7450F">
        <w:rPr>
          <w:i/>
        </w:rPr>
        <w:t>thực</w:t>
      </w:r>
      <w:proofErr w:type="spellEnd"/>
      <w:r w:rsidR="00D7450F">
        <w:rPr>
          <w:i/>
        </w:rPr>
        <w:t xml:space="preserve"> </w:t>
      </w:r>
      <w:proofErr w:type="spellStart"/>
      <w:r w:rsidR="00D7450F">
        <w:rPr>
          <w:i/>
        </w:rPr>
        <w:t>hiện</w:t>
      </w:r>
      <w:proofErr w:type="spellEnd"/>
      <w:r w:rsidR="00D7450F">
        <w:rPr>
          <w:i/>
        </w:rPr>
        <w:t xml:space="preserve"> </w:t>
      </w:r>
      <w:proofErr w:type="spellStart"/>
      <w:r w:rsidR="00D7450F">
        <w:rPr>
          <w:i/>
        </w:rPr>
        <w:t>quy</w:t>
      </w:r>
      <w:proofErr w:type="spellEnd"/>
      <w:r w:rsidR="00D7450F">
        <w:rPr>
          <w:i/>
        </w:rPr>
        <w:t xml:space="preserve"> </w:t>
      </w:r>
      <w:proofErr w:type="spellStart"/>
      <w:r w:rsidR="00D7450F">
        <w:rPr>
          <w:i/>
        </w:rPr>
        <w:t>trình</w:t>
      </w:r>
      <w:proofErr w:type="spellEnd"/>
      <w:r w:rsidR="00D7450F">
        <w:rPr>
          <w:i/>
        </w:rPr>
        <w:t xml:space="preserve"> </w:t>
      </w:r>
      <w:proofErr w:type="spellStart"/>
      <w:r w:rsidR="00D7450F">
        <w:rPr>
          <w:i/>
        </w:rPr>
        <w:t>kết</w:t>
      </w:r>
      <w:proofErr w:type="spellEnd"/>
      <w:r w:rsidR="00D7450F">
        <w:rPr>
          <w:i/>
        </w:rPr>
        <w:t xml:space="preserve"> </w:t>
      </w:r>
      <w:proofErr w:type="spellStart"/>
      <w:r w:rsidR="00D7450F">
        <w:rPr>
          <w:i/>
        </w:rPr>
        <w:t>nạp</w:t>
      </w:r>
      <w:proofErr w:type="spellEnd"/>
      <w:r w:rsidR="00D7450F">
        <w:rPr>
          <w:i/>
        </w:rPr>
        <w:t xml:space="preserve"> </w:t>
      </w:r>
      <w:proofErr w:type="spellStart"/>
      <w:r w:rsidR="00D7450F">
        <w:rPr>
          <w:i/>
        </w:rPr>
        <w:t>cho</w:t>
      </w:r>
      <w:proofErr w:type="spellEnd"/>
      <w:r w:rsidR="00D7450F">
        <w:rPr>
          <w:i/>
        </w:rPr>
        <w:t xml:space="preserve"> 01 đoàn </w:t>
      </w:r>
      <w:proofErr w:type="spellStart"/>
      <w:r w:rsidR="00D7450F">
        <w:rPr>
          <w:i/>
        </w:rPr>
        <w:t>viên</w:t>
      </w:r>
      <w:proofErr w:type="spellEnd"/>
      <w:r w:rsidR="00D7450F">
        <w:rPr>
          <w:i/>
        </w:rPr>
        <w:t xml:space="preserve"> </w:t>
      </w:r>
      <w:proofErr w:type="spellStart"/>
      <w:r w:rsidR="00D7450F">
        <w:rPr>
          <w:i/>
        </w:rPr>
        <w:t>mới</w:t>
      </w:r>
      <w:proofErr w:type="spellEnd"/>
      <w:r w:rsidR="00D7450F">
        <w:rPr>
          <w:i/>
        </w:rPr>
        <w:t xml:space="preserve"> </w:t>
      </w:r>
      <w:proofErr w:type="spellStart"/>
      <w:r w:rsidR="00AE155D">
        <w:rPr>
          <w:i/>
        </w:rPr>
        <w:t>thuộc</w:t>
      </w:r>
      <w:proofErr w:type="spellEnd"/>
      <w:r w:rsidR="00AE155D">
        <w:rPr>
          <w:i/>
        </w:rPr>
        <w:t xml:space="preserve"> chi đoàn </w:t>
      </w:r>
      <w:proofErr w:type="spellStart"/>
      <w:r w:rsidR="00AE155D">
        <w:rPr>
          <w:i/>
        </w:rPr>
        <w:t>xóm</w:t>
      </w:r>
      <w:proofErr w:type="spellEnd"/>
      <w:r w:rsidR="00AE155D">
        <w:rPr>
          <w:i/>
        </w:rPr>
        <w:t xml:space="preserve"> 61</w:t>
      </w:r>
      <w:r w:rsidR="00D7450F">
        <w:rPr>
          <w:i/>
        </w:rPr>
        <w:t xml:space="preserve"> </w:t>
      </w:r>
      <w:proofErr w:type="spellStart"/>
      <w:r w:rsidR="00D7450F">
        <w:rPr>
          <w:i/>
        </w:rPr>
        <w:t>của</w:t>
      </w:r>
      <w:proofErr w:type="spellEnd"/>
      <w:r w:rsidR="00AE155D">
        <w:rPr>
          <w:i/>
        </w:rPr>
        <w:t xml:space="preserve"> </w:t>
      </w:r>
      <w:proofErr w:type="spellStart"/>
      <w:r w:rsidR="00AE155D">
        <w:rPr>
          <w:i/>
        </w:rPr>
        <w:t>xã</w:t>
      </w:r>
      <w:proofErr w:type="spellEnd"/>
      <w:r w:rsidR="00AE155D">
        <w:rPr>
          <w:i/>
        </w:rPr>
        <w:t xml:space="preserve"> </w:t>
      </w:r>
      <w:proofErr w:type="spellStart"/>
      <w:r w:rsidR="00AE155D">
        <w:rPr>
          <w:i/>
        </w:rPr>
        <w:t>Sáu</w:t>
      </w:r>
      <w:proofErr w:type="spellEnd"/>
      <w:r w:rsidR="00D7450F">
        <w:rPr>
          <w:i/>
        </w:rPr>
        <w:t xml:space="preserve"> </w:t>
      </w:r>
      <w:proofErr w:type="spellStart"/>
      <w:r w:rsidR="00D7450F">
        <w:rPr>
          <w:i/>
        </w:rPr>
        <w:t>trên</w:t>
      </w:r>
      <w:proofErr w:type="spellEnd"/>
      <w:r w:rsidR="00D7450F">
        <w:rPr>
          <w:i/>
        </w:rPr>
        <w:t xml:space="preserve"> </w:t>
      </w:r>
      <w:proofErr w:type="spellStart"/>
      <w:r w:rsidR="00D7450F">
        <w:rPr>
          <w:i/>
        </w:rPr>
        <w:t>Phần</w:t>
      </w:r>
      <w:proofErr w:type="spellEnd"/>
      <w:r w:rsidR="00D7450F">
        <w:rPr>
          <w:i/>
        </w:rPr>
        <w:t xml:space="preserve"> </w:t>
      </w:r>
      <w:proofErr w:type="spellStart"/>
      <w:r w:rsidR="00D7450F">
        <w:rPr>
          <w:i/>
        </w:rPr>
        <w:t>mềm</w:t>
      </w:r>
      <w:proofErr w:type="spellEnd"/>
      <w:r w:rsidR="00D7450F">
        <w:rPr>
          <w:i/>
        </w:rPr>
        <w:t xml:space="preserve"> </w:t>
      </w:r>
      <w:proofErr w:type="spellStart"/>
      <w:r w:rsidR="00D7450F">
        <w:rPr>
          <w:i/>
        </w:rPr>
        <w:t>Quản</w:t>
      </w:r>
      <w:proofErr w:type="spellEnd"/>
      <w:r w:rsidR="00D7450F">
        <w:rPr>
          <w:i/>
        </w:rPr>
        <w:t xml:space="preserve"> </w:t>
      </w:r>
      <w:proofErr w:type="spellStart"/>
      <w:r w:rsidR="00D7450F">
        <w:rPr>
          <w:i/>
        </w:rPr>
        <w:t>lý</w:t>
      </w:r>
      <w:proofErr w:type="spellEnd"/>
      <w:r w:rsidR="00D7450F">
        <w:rPr>
          <w:i/>
        </w:rPr>
        <w:t xml:space="preserve"> đoàn </w:t>
      </w:r>
      <w:proofErr w:type="spellStart"/>
      <w:r w:rsidR="00D7450F">
        <w:rPr>
          <w:i/>
        </w:rPr>
        <w:t>viên</w:t>
      </w:r>
      <w:proofErr w:type="spellEnd"/>
      <w:r w:rsidR="00D7450F">
        <w:rPr>
          <w:i/>
        </w:rPr>
        <w:t xml:space="preserve"> (YUM).</w:t>
      </w:r>
    </w:p>
    <w:p w14:paraId="60F032F0" w14:textId="77777777" w:rsidR="002E252B" w:rsidRDefault="002E252B" w:rsidP="002E252B">
      <w:pPr>
        <w:spacing w:before="160"/>
        <w:jc w:val="both"/>
      </w:pPr>
      <w:proofErr w:type="spellStart"/>
      <w:r>
        <w:lastRenderedPageBreak/>
        <w:t>Thông</w:t>
      </w:r>
      <w:proofErr w:type="spellEnd"/>
      <w:r>
        <w:t xml:space="preserve"> tin đoàn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gồm</w:t>
      </w:r>
      <w:proofErr w:type="spellEnd"/>
      <w:r>
        <w:t>:</w:t>
      </w:r>
    </w:p>
    <w:p w14:paraId="79DF165F" w14:textId="1BE9B525" w:rsidR="002E252B" w:rsidRPr="002E252B" w:rsidRDefault="002E252B" w:rsidP="002E252B">
      <w:pPr>
        <w:spacing w:before="160"/>
        <w:jc w:val="both"/>
      </w:pPr>
      <w:r w:rsidRPr="002E252B">
        <w:t xml:space="preserve">- </w:t>
      </w:r>
      <w:proofErr w:type="spellStart"/>
      <w:r w:rsidRPr="002E252B">
        <w:t>Họ</w:t>
      </w:r>
      <w:proofErr w:type="spellEnd"/>
      <w:r w:rsidRPr="002E252B">
        <w:t xml:space="preserve"> </w:t>
      </w:r>
      <w:proofErr w:type="spellStart"/>
      <w:r w:rsidRPr="002E252B">
        <w:t>và</w:t>
      </w:r>
      <w:proofErr w:type="spellEnd"/>
      <w:r w:rsidRPr="002E252B">
        <w:t xml:space="preserve"> </w:t>
      </w:r>
      <w:proofErr w:type="spellStart"/>
      <w:r w:rsidRPr="002E252B">
        <w:t>tên</w:t>
      </w:r>
      <w:proofErr w:type="spellEnd"/>
      <w:r w:rsidRPr="002E252B">
        <w:t xml:space="preserve">: </w:t>
      </w:r>
      <w:proofErr w:type="spellStart"/>
      <w:r w:rsidRPr="002E252B">
        <w:t>Nguyễn</w:t>
      </w:r>
      <w:proofErr w:type="spellEnd"/>
      <w:r w:rsidRPr="002E252B">
        <w:t xml:space="preserve"> </w:t>
      </w:r>
      <w:proofErr w:type="spellStart"/>
      <w:r w:rsidRPr="002E252B">
        <w:t>Văn</w:t>
      </w:r>
      <w:proofErr w:type="spellEnd"/>
      <w:r w:rsidRPr="002E252B">
        <w:t xml:space="preserve"> </w:t>
      </w:r>
      <w:proofErr w:type="spellStart"/>
      <w:r w:rsidRPr="002E252B">
        <w:t>S</w:t>
      </w:r>
      <w:r>
        <w:t>áu</w:t>
      </w:r>
      <w:proofErr w:type="spellEnd"/>
    </w:p>
    <w:p w14:paraId="7E6A3E02" w14:textId="26C5A4CD" w:rsidR="002E252B" w:rsidRDefault="002E252B" w:rsidP="002E252B">
      <w:pPr>
        <w:spacing w:before="160"/>
        <w:jc w:val="both"/>
      </w:pPr>
      <w:r>
        <w:t xml:space="preserve">-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sinh</w:t>
      </w:r>
      <w:proofErr w:type="spellEnd"/>
      <w:r>
        <w:t>: 26/3/201</w:t>
      </w:r>
      <w:r>
        <w:t>6</w:t>
      </w:r>
    </w:p>
    <w:p w14:paraId="4CD9CA89" w14:textId="56BDA453" w:rsidR="002E252B" w:rsidRDefault="002E252B" w:rsidP="002E252B">
      <w:pPr>
        <w:spacing w:before="160"/>
        <w:jc w:val="both"/>
      </w:pPr>
      <w:r>
        <w:t xml:space="preserve">- </w:t>
      </w:r>
      <w:proofErr w:type="spellStart"/>
      <w:r>
        <w:t>Số</w:t>
      </w:r>
      <w:proofErr w:type="spellEnd"/>
      <w:r>
        <w:t xml:space="preserve"> CCCD: 040</w:t>
      </w:r>
      <w:r>
        <w:t>666667777</w:t>
      </w:r>
    </w:p>
    <w:p w14:paraId="5A3BD4B1" w14:textId="68DFE03C" w:rsidR="002E252B" w:rsidRDefault="002E252B" w:rsidP="002E252B">
      <w:pPr>
        <w:spacing w:before="160"/>
        <w:jc w:val="both"/>
      </w:pPr>
      <w:r>
        <w:t xml:space="preserve">-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thoại</w:t>
      </w:r>
      <w:proofErr w:type="spellEnd"/>
      <w:r>
        <w:t>: 01</w:t>
      </w:r>
      <w:r>
        <w:t>66666777</w:t>
      </w:r>
    </w:p>
    <w:p w14:paraId="445B6BDC" w14:textId="689C4D44" w:rsidR="002E252B" w:rsidRDefault="002E252B" w:rsidP="002E252B">
      <w:pPr>
        <w:spacing w:before="160"/>
        <w:jc w:val="both"/>
      </w:pPr>
      <w:r>
        <w:t>- Email: Nguyen</w:t>
      </w:r>
      <w:r>
        <w:t>vansaunan</w:t>
      </w:r>
      <w:r>
        <w:t>@gmail.com</w:t>
      </w:r>
    </w:p>
    <w:p w14:paraId="6B46E77B" w14:textId="5298BCEE" w:rsidR="002E252B" w:rsidRDefault="002E252B" w:rsidP="002E252B">
      <w:pPr>
        <w:spacing w:before="160"/>
        <w:jc w:val="both"/>
      </w:pPr>
      <w:r>
        <w:t xml:space="preserve">-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chí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biên</w:t>
      </w:r>
      <w:proofErr w:type="spellEnd"/>
      <w:r>
        <w:t xml:space="preserve"> </w:t>
      </w:r>
      <w:proofErr w:type="spellStart"/>
      <w:r>
        <w:t>tập</w:t>
      </w:r>
      <w:proofErr w:type="spellEnd"/>
      <w:r>
        <w:t>.</w:t>
      </w:r>
    </w:p>
    <w:p w14:paraId="7F4EA27B" w14:textId="0B0797F2" w:rsidR="00D72227" w:rsidRDefault="006556EA" w:rsidP="00B77017">
      <w:pPr>
        <w:spacing w:before="240" w:after="120"/>
        <w:jc w:val="both"/>
        <w:rPr>
          <w:b/>
          <w:sz w:val="26"/>
        </w:rPr>
      </w:pPr>
      <w:r>
        <w:rPr>
          <w:b/>
          <w:sz w:val="26"/>
        </w:rPr>
        <w:t>════════════════════════════════════════════════</w:t>
      </w:r>
      <w:r>
        <w:rPr>
          <w:b/>
          <w:sz w:val="26"/>
        </w:rPr>
        <w:br/>
        <w:t>BỘ ĐỀ THI THỰC HÀNH SỐ 07</w:t>
      </w:r>
    </w:p>
    <w:p w14:paraId="3D5CC3EE" w14:textId="14EC13D9" w:rsidR="002E252B" w:rsidRPr="002E252B" w:rsidRDefault="002E252B" w:rsidP="00B77017">
      <w:pPr>
        <w:spacing w:before="240" w:after="120"/>
        <w:jc w:val="both"/>
        <w:rPr>
          <w:b/>
          <w:i/>
        </w:rPr>
      </w:pPr>
      <w:proofErr w:type="spellStart"/>
      <w:r w:rsidRPr="0001451B">
        <w:rPr>
          <w:b/>
        </w:rPr>
        <w:t>Tại</w:t>
      </w:r>
      <w:proofErr w:type="spellEnd"/>
      <w:r w:rsidRPr="0001451B">
        <w:rPr>
          <w:b/>
        </w:rPr>
        <w:t xml:space="preserve"> </w:t>
      </w:r>
      <w:proofErr w:type="spellStart"/>
      <w:r w:rsidRPr="0001451B">
        <w:rPr>
          <w:b/>
        </w:rPr>
        <w:t>xã</w:t>
      </w:r>
      <w:proofErr w:type="spellEnd"/>
      <w:r w:rsidRPr="0001451B">
        <w:rPr>
          <w:b/>
        </w:rPr>
        <w:t xml:space="preserve"> </w:t>
      </w:r>
      <w:proofErr w:type="spellStart"/>
      <w:r>
        <w:rPr>
          <w:b/>
        </w:rPr>
        <w:t>Bảy</w:t>
      </w:r>
      <w:proofErr w:type="spellEnd"/>
      <w:r w:rsidRPr="0001451B">
        <w:rPr>
          <w:b/>
        </w:rPr>
        <w:t xml:space="preserve"> </w:t>
      </w:r>
      <w:proofErr w:type="spellStart"/>
      <w:r w:rsidRPr="0001451B">
        <w:rPr>
          <w:b/>
        </w:rPr>
        <w:t>có</w:t>
      </w:r>
      <w:proofErr w:type="spellEnd"/>
      <w:r w:rsidRPr="0001451B">
        <w:rPr>
          <w:b/>
        </w:rPr>
        <w:t xml:space="preserve"> </w:t>
      </w:r>
      <w:proofErr w:type="spellStart"/>
      <w:r w:rsidRPr="0001451B">
        <w:rPr>
          <w:b/>
        </w:rPr>
        <w:t>tài</w:t>
      </w:r>
      <w:proofErr w:type="spellEnd"/>
      <w:r w:rsidRPr="0001451B">
        <w:rPr>
          <w:b/>
        </w:rPr>
        <w:t xml:space="preserve"> </w:t>
      </w:r>
      <w:proofErr w:type="spellStart"/>
      <w:r w:rsidRPr="0001451B">
        <w:rPr>
          <w:b/>
        </w:rPr>
        <w:t>khoản</w:t>
      </w:r>
      <w:proofErr w:type="spellEnd"/>
      <w:r w:rsidRPr="0001451B">
        <w:rPr>
          <w:b/>
        </w:rPr>
        <w:t xml:space="preserve"> </w:t>
      </w:r>
      <w:proofErr w:type="spellStart"/>
      <w:r w:rsidRPr="0001451B">
        <w:rPr>
          <w:b/>
        </w:rPr>
        <w:t>phần</w:t>
      </w:r>
      <w:proofErr w:type="spellEnd"/>
      <w:r w:rsidRPr="0001451B">
        <w:rPr>
          <w:b/>
        </w:rPr>
        <w:t xml:space="preserve"> </w:t>
      </w:r>
      <w:proofErr w:type="spellStart"/>
      <w:r w:rsidRPr="0001451B">
        <w:rPr>
          <w:b/>
        </w:rPr>
        <w:t>mềm</w:t>
      </w:r>
      <w:proofErr w:type="spellEnd"/>
      <w:r w:rsidRPr="0001451B">
        <w:rPr>
          <w:b/>
        </w:rPr>
        <w:t xml:space="preserve"> </w:t>
      </w:r>
      <w:proofErr w:type="spellStart"/>
      <w:r w:rsidRPr="0001451B">
        <w:rPr>
          <w:b/>
        </w:rPr>
        <w:t>Quản</w:t>
      </w:r>
      <w:proofErr w:type="spellEnd"/>
      <w:r w:rsidRPr="0001451B">
        <w:rPr>
          <w:b/>
        </w:rPr>
        <w:t xml:space="preserve"> </w:t>
      </w:r>
      <w:proofErr w:type="spellStart"/>
      <w:r w:rsidRPr="0001451B">
        <w:rPr>
          <w:b/>
        </w:rPr>
        <w:t>lý</w:t>
      </w:r>
      <w:proofErr w:type="spellEnd"/>
      <w:r w:rsidRPr="0001451B">
        <w:rPr>
          <w:b/>
        </w:rPr>
        <w:t xml:space="preserve"> đoàn </w:t>
      </w:r>
      <w:proofErr w:type="spellStart"/>
      <w:r w:rsidRPr="0001451B">
        <w:rPr>
          <w:b/>
        </w:rPr>
        <w:t>viên</w:t>
      </w:r>
      <w:proofErr w:type="spellEnd"/>
      <w:r w:rsidRPr="0001451B">
        <w:rPr>
          <w:b/>
        </w:rPr>
        <w:t xml:space="preserve"> </w:t>
      </w:r>
      <w:proofErr w:type="spellStart"/>
      <w:r w:rsidRPr="0001451B">
        <w:rPr>
          <w:b/>
        </w:rPr>
        <w:t>là</w:t>
      </w:r>
      <w:proofErr w:type="spellEnd"/>
      <w:r>
        <w:rPr>
          <w:b/>
        </w:rPr>
        <w:t>:</w:t>
      </w:r>
      <w:r w:rsidRPr="0001451B">
        <w:rPr>
          <w:b/>
        </w:rPr>
        <w:t xml:space="preserve"> </w:t>
      </w:r>
      <w:proofErr w:type="spellStart"/>
      <w:r w:rsidRPr="0001451B">
        <w:rPr>
          <w:b/>
          <w:i/>
        </w:rPr>
        <w:t>doanxa</w:t>
      </w:r>
      <w:r>
        <w:rPr>
          <w:b/>
          <w:i/>
        </w:rPr>
        <w:t>bay</w:t>
      </w:r>
      <w:r w:rsidRPr="0001451B">
        <w:rPr>
          <w:b/>
          <w:i/>
        </w:rPr>
        <w:t>na.nan</w:t>
      </w:r>
      <w:proofErr w:type="spellEnd"/>
      <w:r w:rsidRPr="0001451B">
        <w:rPr>
          <w:b/>
          <w:i/>
        </w:rPr>
        <w:t xml:space="preserve"> (</w:t>
      </w:r>
      <w:proofErr w:type="spellStart"/>
      <w:r w:rsidRPr="0001451B">
        <w:rPr>
          <w:b/>
          <w:i/>
        </w:rPr>
        <w:t>mật</w:t>
      </w:r>
      <w:proofErr w:type="spellEnd"/>
      <w:r w:rsidRPr="0001451B">
        <w:rPr>
          <w:b/>
          <w:i/>
        </w:rPr>
        <w:t xml:space="preserve"> </w:t>
      </w:r>
      <w:proofErr w:type="spellStart"/>
      <w:r w:rsidRPr="0001451B">
        <w:rPr>
          <w:b/>
          <w:i/>
        </w:rPr>
        <w:t>khẩu</w:t>
      </w:r>
      <w:proofErr w:type="spellEnd"/>
      <w:r w:rsidRPr="0001451B">
        <w:rPr>
          <w:b/>
          <w:i/>
        </w:rPr>
        <w:t xml:space="preserve"> </w:t>
      </w:r>
      <w:proofErr w:type="spellStart"/>
      <w:r w:rsidRPr="0001451B">
        <w:rPr>
          <w:b/>
          <w:i/>
        </w:rPr>
        <w:t>mặc</w:t>
      </w:r>
      <w:proofErr w:type="spellEnd"/>
      <w:r w:rsidRPr="0001451B">
        <w:rPr>
          <w:b/>
          <w:i/>
        </w:rPr>
        <w:t xml:space="preserve"> </w:t>
      </w:r>
      <w:proofErr w:type="spellStart"/>
      <w:r w:rsidRPr="0001451B">
        <w:rPr>
          <w:b/>
          <w:i/>
        </w:rPr>
        <w:t>định</w:t>
      </w:r>
      <w:proofErr w:type="spellEnd"/>
      <w:r w:rsidRPr="0001451B">
        <w:rPr>
          <w:b/>
          <w:i/>
        </w:rPr>
        <w:t>).</w:t>
      </w:r>
    </w:p>
    <w:p w14:paraId="06BC48BD" w14:textId="150A9BD7" w:rsidR="00D72227" w:rsidRDefault="006556EA" w:rsidP="00B77017">
      <w:pPr>
        <w:spacing w:before="120"/>
        <w:jc w:val="both"/>
      </w:pPr>
      <w:proofErr w:type="spellStart"/>
      <w:r>
        <w:rPr>
          <w:b/>
        </w:rPr>
        <w:t>Câu</w:t>
      </w:r>
      <w:proofErr w:type="spellEnd"/>
      <w:r>
        <w:rPr>
          <w:b/>
        </w:rPr>
        <w:t xml:space="preserve"> 1</w:t>
      </w:r>
      <w:r w:rsidR="00634817">
        <w:rPr>
          <w:b/>
        </w:rPr>
        <w:t xml:space="preserve">: </w:t>
      </w:r>
      <w:proofErr w:type="spellStart"/>
      <w:r w:rsidR="00AE155D">
        <w:rPr>
          <w:i/>
        </w:rPr>
        <w:t>Đồng</w:t>
      </w:r>
      <w:proofErr w:type="spellEnd"/>
      <w:r w:rsidR="00AE155D">
        <w:rPr>
          <w:i/>
        </w:rPr>
        <w:t xml:space="preserve"> </w:t>
      </w:r>
      <w:proofErr w:type="spellStart"/>
      <w:r w:rsidR="00AE155D">
        <w:rPr>
          <w:i/>
        </w:rPr>
        <w:t>chí</w:t>
      </w:r>
      <w:proofErr w:type="spellEnd"/>
      <w:r w:rsidR="00AE155D">
        <w:rPr>
          <w:i/>
        </w:rPr>
        <w:t xml:space="preserve"> </w:t>
      </w:r>
      <w:proofErr w:type="spellStart"/>
      <w:r w:rsidR="00AE155D">
        <w:rPr>
          <w:i/>
        </w:rPr>
        <w:t>hãy</w:t>
      </w:r>
      <w:proofErr w:type="spellEnd"/>
      <w:r w:rsidR="00AE155D">
        <w:rPr>
          <w:i/>
        </w:rPr>
        <w:t xml:space="preserve"> </w:t>
      </w:r>
      <w:proofErr w:type="spellStart"/>
      <w:r w:rsidR="00AE155D">
        <w:rPr>
          <w:i/>
        </w:rPr>
        <w:t>thực</w:t>
      </w:r>
      <w:proofErr w:type="spellEnd"/>
      <w:r w:rsidR="00AE155D">
        <w:rPr>
          <w:i/>
        </w:rPr>
        <w:t xml:space="preserve"> </w:t>
      </w:r>
      <w:proofErr w:type="spellStart"/>
      <w:r w:rsidR="00AE155D">
        <w:rPr>
          <w:i/>
        </w:rPr>
        <w:t>hiện</w:t>
      </w:r>
      <w:proofErr w:type="spellEnd"/>
      <w:r w:rsidR="00AE155D">
        <w:rPr>
          <w:i/>
        </w:rPr>
        <w:t xml:space="preserve"> </w:t>
      </w:r>
      <w:proofErr w:type="spellStart"/>
      <w:r w:rsidR="00AE155D">
        <w:rPr>
          <w:i/>
        </w:rPr>
        <w:t>thao</w:t>
      </w:r>
      <w:proofErr w:type="spellEnd"/>
      <w:r w:rsidR="00AE155D">
        <w:rPr>
          <w:i/>
        </w:rPr>
        <w:t xml:space="preserve"> </w:t>
      </w:r>
      <w:proofErr w:type="spellStart"/>
      <w:r w:rsidR="00AE155D">
        <w:rPr>
          <w:i/>
        </w:rPr>
        <w:t>tác</w:t>
      </w:r>
      <w:proofErr w:type="spellEnd"/>
      <w:r w:rsidR="00AE155D">
        <w:rPr>
          <w:i/>
        </w:rPr>
        <w:t xml:space="preserve"> </w:t>
      </w:r>
      <w:proofErr w:type="spellStart"/>
      <w:r w:rsidR="00AE155D">
        <w:rPr>
          <w:i/>
        </w:rPr>
        <w:t>cấp</w:t>
      </w:r>
      <w:proofErr w:type="spellEnd"/>
      <w:r w:rsidR="00AE155D">
        <w:rPr>
          <w:i/>
        </w:rPr>
        <w:t xml:space="preserve"> </w:t>
      </w:r>
      <w:proofErr w:type="spellStart"/>
      <w:r w:rsidR="00AE155D">
        <w:rPr>
          <w:i/>
        </w:rPr>
        <w:t>thẻ</w:t>
      </w:r>
      <w:proofErr w:type="spellEnd"/>
      <w:r w:rsidR="00AE155D">
        <w:rPr>
          <w:i/>
        </w:rPr>
        <w:t xml:space="preserve"> đoàn </w:t>
      </w:r>
      <w:proofErr w:type="spellStart"/>
      <w:r w:rsidR="00AE155D">
        <w:rPr>
          <w:i/>
        </w:rPr>
        <w:t>viên</w:t>
      </w:r>
      <w:proofErr w:type="spellEnd"/>
      <w:r w:rsidR="00AE155D">
        <w:rPr>
          <w:i/>
        </w:rPr>
        <w:t xml:space="preserve"> </w:t>
      </w:r>
      <w:proofErr w:type="spellStart"/>
      <w:r w:rsidR="00AE155D">
        <w:rPr>
          <w:i/>
        </w:rPr>
        <w:t>cho</w:t>
      </w:r>
      <w:proofErr w:type="spellEnd"/>
      <w:r w:rsidR="00AE155D">
        <w:rPr>
          <w:i/>
        </w:rPr>
        <w:t xml:space="preserve"> </w:t>
      </w:r>
      <w:r w:rsidR="00AE155D" w:rsidRPr="00AE155D">
        <w:rPr>
          <w:i/>
        </w:rPr>
        <w:t xml:space="preserve">đoàn </w:t>
      </w:r>
      <w:proofErr w:type="spellStart"/>
      <w:r w:rsidR="00AE155D" w:rsidRPr="00AE155D">
        <w:rPr>
          <w:i/>
        </w:rPr>
        <w:t>viên</w:t>
      </w:r>
      <w:proofErr w:type="spellEnd"/>
      <w:r w:rsidR="00AE155D" w:rsidRPr="00AE155D">
        <w:rPr>
          <w:i/>
        </w:rPr>
        <w:t xml:space="preserve"> </w:t>
      </w:r>
      <w:proofErr w:type="spellStart"/>
      <w:r w:rsidR="00AE155D" w:rsidRPr="00AE155D">
        <w:rPr>
          <w:i/>
        </w:rPr>
        <w:t>Nguyễn</w:t>
      </w:r>
      <w:proofErr w:type="spellEnd"/>
      <w:r w:rsidR="00AE155D" w:rsidRPr="00AE155D">
        <w:rPr>
          <w:i/>
        </w:rPr>
        <w:t xml:space="preserve"> </w:t>
      </w:r>
      <w:proofErr w:type="spellStart"/>
      <w:r w:rsidR="00AE155D" w:rsidRPr="00AE155D">
        <w:rPr>
          <w:i/>
        </w:rPr>
        <w:t>Văn</w:t>
      </w:r>
      <w:proofErr w:type="spellEnd"/>
      <w:r w:rsidR="00AE155D" w:rsidRPr="00AE155D">
        <w:rPr>
          <w:i/>
        </w:rPr>
        <w:t xml:space="preserve"> A </w:t>
      </w:r>
      <w:r w:rsidR="00AE155D" w:rsidRPr="00AE155D">
        <w:rPr>
          <w:i/>
        </w:rPr>
        <w:t>ở</w:t>
      </w:r>
      <w:r w:rsidR="00AE155D">
        <w:rPr>
          <w:i/>
        </w:rPr>
        <w:t xml:space="preserve"> chi đoàn</w:t>
      </w:r>
      <w:r w:rsidR="00AE155D">
        <w:rPr>
          <w:i/>
        </w:rPr>
        <w:t xml:space="preserve"> 71</w:t>
      </w:r>
      <w:r w:rsidR="00AE155D">
        <w:rPr>
          <w:i/>
        </w:rPr>
        <w:t xml:space="preserve"> </w:t>
      </w:r>
      <w:proofErr w:type="spellStart"/>
      <w:r w:rsidR="00AE155D">
        <w:rPr>
          <w:i/>
        </w:rPr>
        <w:t>thuộc</w:t>
      </w:r>
      <w:proofErr w:type="spellEnd"/>
      <w:r w:rsidR="00AE155D">
        <w:rPr>
          <w:i/>
        </w:rPr>
        <w:t xml:space="preserve"> </w:t>
      </w:r>
      <w:proofErr w:type="spellStart"/>
      <w:r w:rsidR="00AE155D">
        <w:rPr>
          <w:i/>
        </w:rPr>
        <w:t>xã</w:t>
      </w:r>
      <w:proofErr w:type="spellEnd"/>
      <w:r w:rsidR="00AE155D">
        <w:rPr>
          <w:i/>
        </w:rPr>
        <w:t xml:space="preserve"> </w:t>
      </w:r>
      <w:proofErr w:type="spellStart"/>
      <w:r w:rsidR="00AE155D">
        <w:rPr>
          <w:i/>
        </w:rPr>
        <w:t>Bảy</w:t>
      </w:r>
      <w:proofErr w:type="spellEnd"/>
      <w:r w:rsidR="00AE155D">
        <w:rPr>
          <w:i/>
        </w:rPr>
        <w:t xml:space="preserve"> </w:t>
      </w:r>
      <w:proofErr w:type="spellStart"/>
      <w:r w:rsidR="00AE155D">
        <w:rPr>
          <w:i/>
        </w:rPr>
        <w:t>trên</w:t>
      </w:r>
      <w:proofErr w:type="spellEnd"/>
      <w:r w:rsidR="00AE155D">
        <w:rPr>
          <w:i/>
        </w:rPr>
        <w:t xml:space="preserve"> </w:t>
      </w:r>
      <w:proofErr w:type="spellStart"/>
      <w:r w:rsidR="00AE155D">
        <w:rPr>
          <w:i/>
        </w:rPr>
        <w:t>Phần</w:t>
      </w:r>
      <w:proofErr w:type="spellEnd"/>
      <w:r w:rsidR="00AE155D">
        <w:rPr>
          <w:i/>
        </w:rPr>
        <w:t xml:space="preserve"> </w:t>
      </w:r>
      <w:proofErr w:type="spellStart"/>
      <w:r w:rsidR="00AE155D">
        <w:rPr>
          <w:i/>
        </w:rPr>
        <w:t>mềm</w:t>
      </w:r>
      <w:proofErr w:type="spellEnd"/>
      <w:r w:rsidR="00AE155D">
        <w:rPr>
          <w:i/>
        </w:rPr>
        <w:t xml:space="preserve"> </w:t>
      </w:r>
      <w:proofErr w:type="spellStart"/>
      <w:r w:rsidR="00AE155D">
        <w:rPr>
          <w:i/>
        </w:rPr>
        <w:t>Quản</w:t>
      </w:r>
      <w:proofErr w:type="spellEnd"/>
      <w:r w:rsidR="00AE155D">
        <w:rPr>
          <w:i/>
        </w:rPr>
        <w:t xml:space="preserve"> </w:t>
      </w:r>
      <w:proofErr w:type="spellStart"/>
      <w:r w:rsidR="00AE155D">
        <w:rPr>
          <w:i/>
        </w:rPr>
        <w:t>lý</w:t>
      </w:r>
      <w:proofErr w:type="spellEnd"/>
      <w:r w:rsidR="00AE155D">
        <w:rPr>
          <w:i/>
        </w:rPr>
        <w:t xml:space="preserve"> đoàn </w:t>
      </w:r>
      <w:proofErr w:type="spellStart"/>
      <w:r w:rsidR="00AE155D">
        <w:rPr>
          <w:i/>
        </w:rPr>
        <w:t>viên</w:t>
      </w:r>
      <w:proofErr w:type="spellEnd"/>
      <w:r w:rsidR="00AE155D">
        <w:rPr>
          <w:i/>
        </w:rPr>
        <w:t xml:space="preserve"> (YUM).</w:t>
      </w:r>
    </w:p>
    <w:p w14:paraId="275048B1" w14:textId="26AEA963" w:rsidR="00D72227" w:rsidRDefault="006556EA" w:rsidP="00B77017">
      <w:pPr>
        <w:spacing w:before="160"/>
        <w:jc w:val="both"/>
        <w:rPr>
          <w:i/>
        </w:rPr>
      </w:pPr>
      <w:proofErr w:type="spellStart"/>
      <w:r>
        <w:rPr>
          <w:b/>
        </w:rPr>
        <w:t>Câu</w:t>
      </w:r>
      <w:proofErr w:type="spellEnd"/>
      <w:r>
        <w:rPr>
          <w:b/>
        </w:rPr>
        <w:t xml:space="preserve"> 2</w:t>
      </w:r>
      <w:r w:rsidR="00634817">
        <w:rPr>
          <w:b/>
        </w:rPr>
        <w:t xml:space="preserve">: </w:t>
      </w:r>
      <w:proofErr w:type="spellStart"/>
      <w:r>
        <w:rPr>
          <w:i/>
        </w:rPr>
        <w:t>Đồng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chí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hãy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sáp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nhập</w:t>
      </w:r>
      <w:proofErr w:type="spellEnd"/>
      <w:r>
        <w:rPr>
          <w:i/>
        </w:rPr>
        <w:t xml:space="preserve"> 2 chi đoàn </w:t>
      </w:r>
      <w:proofErr w:type="spellStart"/>
      <w:r w:rsidR="00AE155D">
        <w:rPr>
          <w:i/>
        </w:rPr>
        <w:t>hiện</w:t>
      </w:r>
      <w:proofErr w:type="spellEnd"/>
      <w:r w:rsidR="00AE155D">
        <w:rPr>
          <w:i/>
        </w:rPr>
        <w:t xml:space="preserve"> </w:t>
      </w:r>
      <w:proofErr w:type="spellStart"/>
      <w:r w:rsidR="00AE155D">
        <w:rPr>
          <w:i/>
        </w:rPr>
        <w:t>tại</w:t>
      </w:r>
      <w:proofErr w:type="spellEnd"/>
      <w:r w:rsidR="00AE155D">
        <w:rPr>
          <w:i/>
        </w:rPr>
        <w:t xml:space="preserve"> </w:t>
      </w:r>
      <w:proofErr w:type="spellStart"/>
      <w:r>
        <w:rPr>
          <w:i/>
        </w:rPr>
        <w:t>thành</w:t>
      </w:r>
      <w:proofErr w:type="spellEnd"/>
      <w:r>
        <w:rPr>
          <w:i/>
        </w:rPr>
        <w:t xml:space="preserve"> chi đoàn </w:t>
      </w:r>
      <w:proofErr w:type="spellStart"/>
      <w:r>
        <w:rPr>
          <w:i/>
        </w:rPr>
        <w:t>mới</w:t>
      </w:r>
      <w:proofErr w:type="spellEnd"/>
      <w:r>
        <w:rPr>
          <w:i/>
        </w:rPr>
        <w:t xml:space="preserve"> ở </w:t>
      </w:r>
      <w:proofErr w:type="spellStart"/>
      <w:r>
        <w:rPr>
          <w:i/>
        </w:rPr>
        <w:t>xã</w:t>
      </w:r>
      <w:proofErr w:type="spellEnd"/>
      <w:r>
        <w:rPr>
          <w:i/>
        </w:rPr>
        <w:t xml:space="preserve"> </w:t>
      </w:r>
      <w:proofErr w:type="spellStart"/>
      <w:r w:rsidR="002E252B">
        <w:rPr>
          <w:i/>
        </w:rPr>
        <w:t>Bảy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trên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Phần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mềm</w:t>
      </w:r>
      <w:proofErr w:type="spellEnd"/>
      <w:r>
        <w:rPr>
          <w:i/>
        </w:rPr>
        <w:t xml:space="preserve"> Quản </w:t>
      </w:r>
      <w:proofErr w:type="spellStart"/>
      <w:r>
        <w:rPr>
          <w:i/>
        </w:rPr>
        <w:t>lý</w:t>
      </w:r>
      <w:proofErr w:type="spellEnd"/>
      <w:r>
        <w:rPr>
          <w:i/>
        </w:rPr>
        <w:t xml:space="preserve"> đoàn </w:t>
      </w:r>
      <w:proofErr w:type="spellStart"/>
      <w:r>
        <w:rPr>
          <w:i/>
        </w:rPr>
        <w:t>viên</w:t>
      </w:r>
      <w:proofErr w:type="spellEnd"/>
      <w:r>
        <w:rPr>
          <w:i/>
        </w:rPr>
        <w:t xml:space="preserve"> (YUM).</w:t>
      </w:r>
    </w:p>
    <w:p w14:paraId="15A4EF58" w14:textId="76F78637" w:rsidR="00AE155D" w:rsidRDefault="00AE155D" w:rsidP="00B77017">
      <w:pPr>
        <w:spacing w:before="160"/>
        <w:jc w:val="both"/>
      </w:pPr>
      <w:proofErr w:type="spellStart"/>
      <w:r w:rsidRPr="00AE155D">
        <w:t>Tên</w:t>
      </w:r>
      <w:proofErr w:type="spellEnd"/>
      <w:r w:rsidRPr="00AE155D">
        <w:t xml:space="preserve"> chi đoàn </w:t>
      </w:r>
      <w:proofErr w:type="spellStart"/>
      <w:r w:rsidRPr="00AE155D">
        <w:t>mới</w:t>
      </w:r>
      <w:proofErr w:type="spellEnd"/>
      <w:r w:rsidRPr="00AE155D">
        <w:t xml:space="preserve">: </w:t>
      </w:r>
      <w:r w:rsidRPr="00AE155D">
        <w:rPr>
          <w:b/>
        </w:rPr>
        <w:t>Chi đoàn BTĐCS NA 7</w:t>
      </w:r>
      <w:r>
        <w:t>.</w:t>
      </w:r>
    </w:p>
    <w:p w14:paraId="10E4DA34" w14:textId="0C500003" w:rsidR="00AE155D" w:rsidRPr="00AE155D" w:rsidRDefault="00AE155D" w:rsidP="00B77017">
      <w:pPr>
        <w:spacing w:before="160"/>
        <w:jc w:val="both"/>
      </w:pP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chi đoàn </w:t>
      </w:r>
      <w:proofErr w:type="spellStart"/>
      <w:r>
        <w:t>mới</w:t>
      </w:r>
      <w:proofErr w:type="spellEnd"/>
      <w:r>
        <w:t>: chidoanbtdcsna</w:t>
      </w:r>
      <w:r w:rsidR="00986437">
        <w:t>7.nan</w:t>
      </w:r>
    </w:p>
    <w:p w14:paraId="7E3ECC80" w14:textId="77777777" w:rsidR="00D72227" w:rsidRPr="00AE155D" w:rsidRDefault="00D72227" w:rsidP="00B77017">
      <w:pPr>
        <w:spacing w:after="120"/>
        <w:jc w:val="both"/>
      </w:pPr>
    </w:p>
    <w:p w14:paraId="4A3854BE" w14:textId="503B1F92" w:rsidR="00D72227" w:rsidRDefault="006556EA" w:rsidP="00B77017">
      <w:pPr>
        <w:spacing w:before="240" w:after="120"/>
        <w:jc w:val="both"/>
        <w:rPr>
          <w:b/>
          <w:sz w:val="26"/>
        </w:rPr>
      </w:pPr>
      <w:r>
        <w:rPr>
          <w:b/>
          <w:sz w:val="26"/>
        </w:rPr>
        <w:t>════════════════════════════════════════════════</w:t>
      </w:r>
      <w:r>
        <w:rPr>
          <w:b/>
          <w:sz w:val="26"/>
        </w:rPr>
        <w:br/>
        <w:t>BỘ ĐỀ THI THỰC HÀNH SỐ 08</w:t>
      </w:r>
    </w:p>
    <w:p w14:paraId="07370C45" w14:textId="28AFE92B" w:rsidR="002E252B" w:rsidRPr="002E252B" w:rsidRDefault="002E252B" w:rsidP="00B77017">
      <w:pPr>
        <w:spacing w:before="240" w:after="120"/>
        <w:jc w:val="both"/>
        <w:rPr>
          <w:b/>
          <w:i/>
        </w:rPr>
      </w:pPr>
      <w:proofErr w:type="spellStart"/>
      <w:r w:rsidRPr="0001451B">
        <w:rPr>
          <w:b/>
        </w:rPr>
        <w:t>Tại</w:t>
      </w:r>
      <w:proofErr w:type="spellEnd"/>
      <w:r w:rsidRPr="0001451B">
        <w:rPr>
          <w:b/>
        </w:rPr>
        <w:t xml:space="preserve"> </w:t>
      </w:r>
      <w:proofErr w:type="spellStart"/>
      <w:r w:rsidRPr="0001451B">
        <w:rPr>
          <w:b/>
        </w:rPr>
        <w:t>xã</w:t>
      </w:r>
      <w:proofErr w:type="spellEnd"/>
      <w:r w:rsidRPr="0001451B">
        <w:rPr>
          <w:b/>
        </w:rPr>
        <w:t xml:space="preserve"> </w:t>
      </w:r>
      <w:proofErr w:type="spellStart"/>
      <w:r>
        <w:rPr>
          <w:b/>
        </w:rPr>
        <w:t>Tám</w:t>
      </w:r>
      <w:proofErr w:type="spellEnd"/>
      <w:r>
        <w:rPr>
          <w:b/>
        </w:rPr>
        <w:t xml:space="preserve"> </w:t>
      </w:r>
      <w:proofErr w:type="spellStart"/>
      <w:r w:rsidRPr="0001451B">
        <w:rPr>
          <w:b/>
        </w:rPr>
        <w:t>có</w:t>
      </w:r>
      <w:proofErr w:type="spellEnd"/>
      <w:r w:rsidRPr="0001451B">
        <w:rPr>
          <w:b/>
        </w:rPr>
        <w:t xml:space="preserve"> </w:t>
      </w:r>
      <w:proofErr w:type="spellStart"/>
      <w:r w:rsidRPr="0001451B">
        <w:rPr>
          <w:b/>
        </w:rPr>
        <w:t>tài</w:t>
      </w:r>
      <w:proofErr w:type="spellEnd"/>
      <w:r w:rsidRPr="0001451B">
        <w:rPr>
          <w:b/>
        </w:rPr>
        <w:t xml:space="preserve"> </w:t>
      </w:r>
      <w:proofErr w:type="spellStart"/>
      <w:r w:rsidRPr="0001451B">
        <w:rPr>
          <w:b/>
        </w:rPr>
        <w:t>khoản</w:t>
      </w:r>
      <w:proofErr w:type="spellEnd"/>
      <w:r w:rsidRPr="0001451B">
        <w:rPr>
          <w:b/>
        </w:rPr>
        <w:t xml:space="preserve"> </w:t>
      </w:r>
      <w:proofErr w:type="spellStart"/>
      <w:r w:rsidRPr="0001451B">
        <w:rPr>
          <w:b/>
        </w:rPr>
        <w:t>phần</w:t>
      </w:r>
      <w:proofErr w:type="spellEnd"/>
      <w:r w:rsidRPr="0001451B">
        <w:rPr>
          <w:b/>
        </w:rPr>
        <w:t xml:space="preserve"> </w:t>
      </w:r>
      <w:proofErr w:type="spellStart"/>
      <w:r w:rsidRPr="0001451B">
        <w:rPr>
          <w:b/>
        </w:rPr>
        <w:t>mềm</w:t>
      </w:r>
      <w:proofErr w:type="spellEnd"/>
      <w:r w:rsidRPr="0001451B">
        <w:rPr>
          <w:b/>
        </w:rPr>
        <w:t xml:space="preserve"> </w:t>
      </w:r>
      <w:proofErr w:type="spellStart"/>
      <w:r w:rsidRPr="0001451B">
        <w:rPr>
          <w:b/>
        </w:rPr>
        <w:t>Quản</w:t>
      </w:r>
      <w:proofErr w:type="spellEnd"/>
      <w:r w:rsidRPr="0001451B">
        <w:rPr>
          <w:b/>
        </w:rPr>
        <w:t xml:space="preserve"> </w:t>
      </w:r>
      <w:proofErr w:type="spellStart"/>
      <w:r w:rsidRPr="0001451B">
        <w:rPr>
          <w:b/>
        </w:rPr>
        <w:t>lý</w:t>
      </w:r>
      <w:proofErr w:type="spellEnd"/>
      <w:r w:rsidRPr="0001451B">
        <w:rPr>
          <w:b/>
        </w:rPr>
        <w:t xml:space="preserve"> đoàn </w:t>
      </w:r>
      <w:proofErr w:type="spellStart"/>
      <w:r w:rsidRPr="0001451B">
        <w:rPr>
          <w:b/>
        </w:rPr>
        <w:t>viên</w:t>
      </w:r>
      <w:proofErr w:type="spellEnd"/>
      <w:r w:rsidRPr="0001451B">
        <w:rPr>
          <w:b/>
        </w:rPr>
        <w:t xml:space="preserve"> </w:t>
      </w:r>
      <w:proofErr w:type="spellStart"/>
      <w:r w:rsidRPr="0001451B">
        <w:rPr>
          <w:b/>
        </w:rPr>
        <w:t>là</w:t>
      </w:r>
      <w:proofErr w:type="spellEnd"/>
      <w:r>
        <w:rPr>
          <w:b/>
        </w:rPr>
        <w:t>:</w:t>
      </w:r>
      <w:r w:rsidRPr="0001451B">
        <w:rPr>
          <w:b/>
        </w:rPr>
        <w:t xml:space="preserve"> </w:t>
      </w:r>
      <w:proofErr w:type="spellStart"/>
      <w:r w:rsidRPr="0001451B">
        <w:rPr>
          <w:b/>
          <w:i/>
        </w:rPr>
        <w:t>doanxa</w:t>
      </w:r>
      <w:r>
        <w:rPr>
          <w:b/>
          <w:i/>
        </w:rPr>
        <w:t>tam</w:t>
      </w:r>
      <w:r w:rsidRPr="0001451B">
        <w:rPr>
          <w:b/>
          <w:i/>
        </w:rPr>
        <w:t>na.nan</w:t>
      </w:r>
      <w:proofErr w:type="spellEnd"/>
      <w:r w:rsidRPr="0001451B">
        <w:rPr>
          <w:b/>
          <w:i/>
        </w:rPr>
        <w:t xml:space="preserve"> (</w:t>
      </w:r>
      <w:proofErr w:type="spellStart"/>
      <w:r w:rsidRPr="0001451B">
        <w:rPr>
          <w:b/>
          <w:i/>
        </w:rPr>
        <w:t>mật</w:t>
      </w:r>
      <w:proofErr w:type="spellEnd"/>
      <w:r w:rsidRPr="0001451B">
        <w:rPr>
          <w:b/>
          <w:i/>
        </w:rPr>
        <w:t xml:space="preserve"> </w:t>
      </w:r>
      <w:proofErr w:type="spellStart"/>
      <w:r w:rsidRPr="0001451B">
        <w:rPr>
          <w:b/>
          <w:i/>
        </w:rPr>
        <w:t>khẩu</w:t>
      </w:r>
      <w:proofErr w:type="spellEnd"/>
      <w:r w:rsidRPr="0001451B">
        <w:rPr>
          <w:b/>
          <w:i/>
        </w:rPr>
        <w:t xml:space="preserve"> </w:t>
      </w:r>
      <w:proofErr w:type="spellStart"/>
      <w:r w:rsidRPr="0001451B">
        <w:rPr>
          <w:b/>
          <w:i/>
        </w:rPr>
        <w:t>mặc</w:t>
      </w:r>
      <w:proofErr w:type="spellEnd"/>
      <w:r w:rsidRPr="0001451B">
        <w:rPr>
          <w:b/>
          <w:i/>
        </w:rPr>
        <w:t xml:space="preserve"> </w:t>
      </w:r>
      <w:proofErr w:type="spellStart"/>
      <w:r w:rsidRPr="0001451B">
        <w:rPr>
          <w:b/>
          <w:i/>
        </w:rPr>
        <w:t>định</w:t>
      </w:r>
      <w:proofErr w:type="spellEnd"/>
      <w:r w:rsidRPr="0001451B">
        <w:rPr>
          <w:b/>
          <w:i/>
        </w:rPr>
        <w:t>).</w:t>
      </w:r>
    </w:p>
    <w:p w14:paraId="6E17DBCE" w14:textId="73C06129" w:rsidR="00D72227" w:rsidRDefault="006556EA" w:rsidP="00B77017">
      <w:pPr>
        <w:spacing w:before="120"/>
        <w:jc w:val="both"/>
      </w:pPr>
      <w:proofErr w:type="spellStart"/>
      <w:r>
        <w:rPr>
          <w:b/>
        </w:rPr>
        <w:t>Câu</w:t>
      </w:r>
      <w:proofErr w:type="spellEnd"/>
      <w:r>
        <w:rPr>
          <w:b/>
        </w:rPr>
        <w:t xml:space="preserve"> 1</w:t>
      </w:r>
      <w:r w:rsidR="00634817">
        <w:rPr>
          <w:b/>
        </w:rPr>
        <w:t xml:space="preserve">: </w:t>
      </w:r>
      <w:proofErr w:type="spellStart"/>
      <w:r>
        <w:rPr>
          <w:i/>
        </w:rPr>
        <w:t>Đồng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chí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hãy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thực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hiện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thao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tác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cấp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thẻ</w:t>
      </w:r>
      <w:proofErr w:type="spellEnd"/>
      <w:r>
        <w:rPr>
          <w:i/>
        </w:rPr>
        <w:t xml:space="preserve"> đoàn </w:t>
      </w:r>
      <w:proofErr w:type="spellStart"/>
      <w:r>
        <w:rPr>
          <w:i/>
        </w:rPr>
        <w:t>viên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cho</w:t>
      </w:r>
      <w:proofErr w:type="spellEnd"/>
      <w:r>
        <w:rPr>
          <w:i/>
        </w:rPr>
        <w:t xml:space="preserve"> </w:t>
      </w:r>
      <w:r w:rsidRPr="00AE155D">
        <w:rPr>
          <w:i/>
        </w:rPr>
        <w:t xml:space="preserve">đoàn </w:t>
      </w:r>
      <w:proofErr w:type="spellStart"/>
      <w:r w:rsidRPr="00AE155D">
        <w:rPr>
          <w:i/>
        </w:rPr>
        <w:t>viên</w:t>
      </w:r>
      <w:proofErr w:type="spellEnd"/>
      <w:r w:rsidR="00AE155D" w:rsidRPr="00AE155D">
        <w:rPr>
          <w:i/>
        </w:rPr>
        <w:t xml:space="preserve"> </w:t>
      </w:r>
      <w:proofErr w:type="spellStart"/>
      <w:r w:rsidR="00AE155D" w:rsidRPr="00AE155D">
        <w:rPr>
          <w:i/>
        </w:rPr>
        <w:t>Nguyễn</w:t>
      </w:r>
      <w:proofErr w:type="spellEnd"/>
      <w:r w:rsidR="00AE155D" w:rsidRPr="00AE155D">
        <w:rPr>
          <w:i/>
        </w:rPr>
        <w:t xml:space="preserve"> </w:t>
      </w:r>
      <w:proofErr w:type="spellStart"/>
      <w:r w:rsidR="00AE155D" w:rsidRPr="00AE155D">
        <w:rPr>
          <w:i/>
        </w:rPr>
        <w:t>Văn</w:t>
      </w:r>
      <w:proofErr w:type="spellEnd"/>
      <w:r w:rsidR="00AE155D" w:rsidRPr="00AE155D">
        <w:rPr>
          <w:i/>
        </w:rPr>
        <w:t xml:space="preserve"> A1 </w:t>
      </w:r>
      <w:proofErr w:type="spellStart"/>
      <w:r>
        <w:rPr>
          <w:i/>
        </w:rPr>
        <w:t>thuộc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xã</w:t>
      </w:r>
      <w:proofErr w:type="spellEnd"/>
      <w:r>
        <w:rPr>
          <w:i/>
        </w:rPr>
        <w:t xml:space="preserve"> </w:t>
      </w:r>
      <w:proofErr w:type="spellStart"/>
      <w:r w:rsidR="002E252B">
        <w:rPr>
          <w:i/>
        </w:rPr>
        <w:t>Tám</w:t>
      </w:r>
      <w:proofErr w:type="spellEnd"/>
      <w:r w:rsidR="002E252B">
        <w:rPr>
          <w:i/>
        </w:rPr>
        <w:t xml:space="preserve"> </w:t>
      </w:r>
      <w:proofErr w:type="spellStart"/>
      <w:r w:rsidR="002E252B">
        <w:rPr>
          <w:i/>
        </w:rPr>
        <w:t>trên</w:t>
      </w:r>
      <w:proofErr w:type="spellEnd"/>
      <w:r w:rsidR="002E252B">
        <w:rPr>
          <w:i/>
        </w:rPr>
        <w:t xml:space="preserve"> </w:t>
      </w:r>
      <w:proofErr w:type="spellStart"/>
      <w:r>
        <w:rPr>
          <w:i/>
        </w:rPr>
        <w:t>Phần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mềm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Quản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lý</w:t>
      </w:r>
      <w:proofErr w:type="spellEnd"/>
      <w:r>
        <w:rPr>
          <w:i/>
        </w:rPr>
        <w:t xml:space="preserve"> đoàn viên (YUM).</w:t>
      </w:r>
    </w:p>
    <w:p w14:paraId="715635DD" w14:textId="77777777" w:rsidR="00D72227" w:rsidRDefault="006556EA" w:rsidP="00B77017">
      <w:pPr>
        <w:spacing w:before="160"/>
        <w:jc w:val="both"/>
      </w:pPr>
      <w:proofErr w:type="spellStart"/>
      <w:r>
        <w:rPr>
          <w:b/>
        </w:rPr>
        <w:t>Câu</w:t>
      </w:r>
      <w:proofErr w:type="spellEnd"/>
      <w:r>
        <w:rPr>
          <w:b/>
        </w:rPr>
        <w:t xml:space="preserve"> 2</w:t>
      </w:r>
      <w:r w:rsidR="00634817">
        <w:rPr>
          <w:b/>
        </w:rPr>
        <w:t xml:space="preserve">: </w:t>
      </w:r>
      <w:proofErr w:type="spellStart"/>
      <w:r w:rsidRPr="00AE155D">
        <w:rPr>
          <w:i/>
        </w:rPr>
        <w:t>Đồng</w:t>
      </w:r>
      <w:proofErr w:type="spellEnd"/>
      <w:r w:rsidRPr="00AE155D">
        <w:rPr>
          <w:i/>
        </w:rPr>
        <w:t xml:space="preserve"> </w:t>
      </w:r>
      <w:proofErr w:type="spellStart"/>
      <w:r w:rsidRPr="00AE155D">
        <w:rPr>
          <w:i/>
        </w:rPr>
        <w:t>chí</w:t>
      </w:r>
      <w:proofErr w:type="spellEnd"/>
      <w:r w:rsidRPr="00AE155D">
        <w:rPr>
          <w:i/>
        </w:rPr>
        <w:t xml:space="preserve"> </w:t>
      </w:r>
      <w:proofErr w:type="spellStart"/>
      <w:r w:rsidRPr="00AE155D">
        <w:rPr>
          <w:i/>
        </w:rPr>
        <w:t>hãy</w:t>
      </w:r>
      <w:proofErr w:type="spellEnd"/>
      <w:r w:rsidRPr="00AE155D">
        <w:rPr>
          <w:i/>
        </w:rPr>
        <w:t xml:space="preserve"> chia </w:t>
      </w:r>
      <w:proofErr w:type="spellStart"/>
      <w:r w:rsidRPr="00AE155D">
        <w:rPr>
          <w:i/>
        </w:rPr>
        <w:t>tách</w:t>
      </w:r>
      <w:proofErr w:type="spellEnd"/>
      <w:r w:rsidRPr="00AE155D">
        <w:rPr>
          <w:i/>
        </w:rPr>
        <w:t xml:space="preserve"> 01 chi đoàn bất kỳ thành 02 chi đoàn mới ở xã nơi đồng chí đang công tác trên Phần mềm Quản lý đoàn viên (YUM).</w:t>
      </w:r>
    </w:p>
    <w:p w14:paraId="69CC2885" w14:textId="77777777" w:rsidR="00AE155D" w:rsidRDefault="00AE155D" w:rsidP="00AE155D">
      <w:pPr>
        <w:spacing w:before="160"/>
        <w:jc w:val="both"/>
      </w:pPr>
      <w:proofErr w:type="spellStart"/>
      <w:r w:rsidRPr="00557A49">
        <w:t>Mỗi</w:t>
      </w:r>
      <w:proofErr w:type="spellEnd"/>
      <w:r w:rsidRPr="00557A49">
        <w:t xml:space="preserve"> chi đoàn 01 đoàn </w:t>
      </w:r>
      <w:proofErr w:type="spellStart"/>
      <w:r w:rsidRPr="00557A49">
        <w:t>viên</w:t>
      </w:r>
      <w:proofErr w:type="spellEnd"/>
      <w:r>
        <w:t>.</w:t>
      </w:r>
    </w:p>
    <w:p w14:paraId="2E9FEDD6" w14:textId="77777777" w:rsidR="006B1B54" w:rsidRDefault="00AE155D" w:rsidP="00AE155D">
      <w:pPr>
        <w:spacing w:before="160"/>
        <w:jc w:val="both"/>
      </w:pPr>
      <w:proofErr w:type="spellStart"/>
      <w:r w:rsidRPr="00557A49">
        <w:t>Tên</w:t>
      </w:r>
      <w:proofErr w:type="spellEnd"/>
      <w:r w:rsidRPr="00557A49">
        <w:t xml:space="preserve"> </w:t>
      </w:r>
      <w:proofErr w:type="spellStart"/>
      <w:r w:rsidRPr="00557A49">
        <w:t>các</w:t>
      </w:r>
      <w:proofErr w:type="spellEnd"/>
      <w:r w:rsidRPr="00557A49">
        <w:t xml:space="preserve"> chi đoàn </w:t>
      </w:r>
      <w:proofErr w:type="spellStart"/>
      <w:r w:rsidRPr="00557A49">
        <w:t>mới</w:t>
      </w:r>
      <w:proofErr w:type="spellEnd"/>
      <w:r w:rsidRPr="00557A49">
        <w:t xml:space="preserve"> </w:t>
      </w:r>
      <w:proofErr w:type="spellStart"/>
      <w:r w:rsidRPr="00557A49">
        <w:t>l</w:t>
      </w:r>
      <w:r>
        <w:t>ần</w:t>
      </w:r>
      <w:proofErr w:type="spellEnd"/>
      <w:r>
        <w:t xml:space="preserve"> </w:t>
      </w:r>
      <w:proofErr w:type="spellStart"/>
      <w:r>
        <w:t>lượt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: </w:t>
      </w:r>
    </w:p>
    <w:p w14:paraId="28D19444" w14:textId="1A87A8C3" w:rsidR="006B1B54" w:rsidRPr="006B1B54" w:rsidRDefault="006B1B54" w:rsidP="00AE155D">
      <w:pPr>
        <w:spacing w:before="160"/>
        <w:jc w:val="both"/>
        <w:rPr>
          <w:b/>
        </w:rPr>
      </w:pPr>
      <w:r w:rsidRPr="006B1B54">
        <w:rPr>
          <w:b/>
        </w:rPr>
        <w:t xml:space="preserve">- </w:t>
      </w:r>
      <w:r w:rsidR="00AE155D" w:rsidRPr="006B1B54">
        <w:rPr>
          <w:b/>
        </w:rPr>
        <w:t xml:space="preserve">Chi đoàn BTĐCS NA </w:t>
      </w:r>
      <w:r w:rsidR="00AE155D" w:rsidRPr="006B1B54">
        <w:rPr>
          <w:b/>
        </w:rPr>
        <w:t>8</w:t>
      </w:r>
      <w:r w:rsidR="00AE155D" w:rsidRPr="006B1B54">
        <w:rPr>
          <w:b/>
        </w:rPr>
        <w:t>1</w:t>
      </w:r>
      <w:r w:rsidR="00AE155D" w:rsidRPr="006B1B54">
        <w:t xml:space="preserve"> </w:t>
      </w:r>
      <w:proofErr w:type="spellStart"/>
      <w:r w:rsidRPr="006B1B54">
        <w:t>có</w:t>
      </w:r>
      <w:proofErr w:type="spellEnd"/>
      <w:r w:rsidRPr="006B1B54">
        <w:t xml:space="preserve"> </w:t>
      </w:r>
      <w:proofErr w:type="spellStart"/>
      <w:r w:rsidRPr="006B1B54">
        <w:t>t</w:t>
      </w:r>
      <w:r>
        <w:t>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r>
        <w:rPr>
          <w:b/>
        </w:rPr>
        <w:t>chidoanbtdcsna81.nan</w:t>
      </w:r>
    </w:p>
    <w:p w14:paraId="583B5AA5" w14:textId="1080A8C7" w:rsidR="00AE155D" w:rsidRPr="006B1B54" w:rsidRDefault="006B1B54" w:rsidP="00AE155D">
      <w:pPr>
        <w:spacing w:before="160"/>
        <w:jc w:val="both"/>
      </w:pPr>
      <w:r w:rsidRPr="006B1B54">
        <w:rPr>
          <w:b/>
        </w:rPr>
        <w:t xml:space="preserve">- </w:t>
      </w:r>
      <w:r w:rsidR="00AE155D" w:rsidRPr="006B1B54">
        <w:rPr>
          <w:b/>
        </w:rPr>
        <w:t xml:space="preserve">Chi đoàn BTĐCS NA </w:t>
      </w:r>
      <w:r w:rsidR="00AE155D" w:rsidRPr="006B1B54">
        <w:rPr>
          <w:b/>
        </w:rPr>
        <w:t>8</w:t>
      </w:r>
      <w:r w:rsidR="00AE155D" w:rsidRPr="006B1B54">
        <w:rPr>
          <w:b/>
        </w:rPr>
        <w:t>2</w:t>
      </w:r>
      <w:r w:rsidRPr="006B1B54">
        <w:rPr>
          <w:b/>
        </w:rPr>
        <w:t xml:space="preserve"> </w:t>
      </w:r>
      <w:proofErr w:type="spellStart"/>
      <w:r w:rsidRPr="006B1B54">
        <w:t>có</w:t>
      </w:r>
      <w:proofErr w:type="spellEnd"/>
      <w:r w:rsidRPr="006B1B54">
        <w:t xml:space="preserve"> </w:t>
      </w:r>
      <w:proofErr w:type="spellStart"/>
      <w:r w:rsidRPr="006B1B54">
        <w:t>t</w:t>
      </w:r>
      <w:r>
        <w:t>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r w:rsidRPr="006B1B54">
        <w:rPr>
          <w:b/>
        </w:rPr>
        <w:t>chidoanbtdcsna82.nan</w:t>
      </w:r>
      <w:bookmarkStart w:id="0" w:name="_GoBack"/>
      <w:bookmarkEnd w:id="0"/>
    </w:p>
    <w:p w14:paraId="55D0B0B3" w14:textId="77777777" w:rsidR="00D72227" w:rsidRPr="006B1B54" w:rsidRDefault="00D72227" w:rsidP="00B77017">
      <w:pPr>
        <w:spacing w:after="120"/>
        <w:jc w:val="both"/>
      </w:pPr>
    </w:p>
    <w:p w14:paraId="4217A422" w14:textId="101BB267" w:rsidR="00D72227" w:rsidRDefault="006556EA" w:rsidP="00B77017">
      <w:pPr>
        <w:spacing w:before="240" w:after="120"/>
        <w:jc w:val="both"/>
        <w:rPr>
          <w:b/>
          <w:sz w:val="26"/>
        </w:rPr>
      </w:pPr>
      <w:r>
        <w:rPr>
          <w:b/>
          <w:sz w:val="26"/>
        </w:rPr>
        <w:t>════════════════════════════════════════════════</w:t>
      </w:r>
      <w:r>
        <w:rPr>
          <w:b/>
          <w:sz w:val="26"/>
        </w:rPr>
        <w:br/>
        <w:t>BỘ ĐỀ THI THỰC HÀNH SỐ 09</w:t>
      </w:r>
    </w:p>
    <w:p w14:paraId="1197C986" w14:textId="15B8EA79" w:rsidR="002E252B" w:rsidRPr="002E252B" w:rsidRDefault="002E252B" w:rsidP="00B77017">
      <w:pPr>
        <w:spacing w:before="240" w:after="120"/>
        <w:jc w:val="both"/>
        <w:rPr>
          <w:b/>
          <w:i/>
        </w:rPr>
      </w:pPr>
      <w:proofErr w:type="spellStart"/>
      <w:r w:rsidRPr="0001451B">
        <w:rPr>
          <w:b/>
        </w:rPr>
        <w:t>Tại</w:t>
      </w:r>
      <w:proofErr w:type="spellEnd"/>
      <w:r w:rsidRPr="0001451B">
        <w:rPr>
          <w:b/>
        </w:rPr>
        <w:t xml:space="preserve"> </w:t>
      </w:r>
      <w:proofErr w:type="spellStart"/>
      <w:r w:rsidRPr="0001451B">
        <w:rPr>
          <w:b/>
        </w:rPr>
        <w:t>xã</w:t>
      </w:r>
      <w:proofErr w:type="spellEnd"/>
      <w:r w:rsidRPr="0001451B">
        <w:rPr>
          <w:b/>
        </w:rPr>
        <w:t xml:space="preserve"> </w:t>
      </w:r>
      <w:proofErr w:type="spellStart"/>
      <w:r>
        <w:rPr>
          <w:b/>
        </w:rPr>
        <w:t>Chín</w:t>
      </w:r>
      <w:proofErr w:type="spellEnd"/>
      <w:r>
        <w:rPr>
          <w:b/>
        </w:rPr>
        <w:t xml:space="preserve"> </w:t>
      </w:r>
      <w:proofErr w:type="spellStart"/>
      <w:r w:rsidRPr="0001451B">
        <w:rPr>
          <w:b/>
        </w:rPr>
        <w:t>có</w:t>
      </w:r>
      <w:proofErr w:type="spellEnd"/>
      <w:r w:rsidRPr="0001451B">
        <w:rPr>
          <w:b/>
        </w:rPr>
        <w:t xml:space="preserve"> </w:t>
      </w:r>
      <w:proofErr w:type="spellStart"/>
      <w:r w:rsidRPr="0001451B">
        <w:rPr>
          <w:b/>
        </w:rPr>
        <w:t>tài</w:t>
      </w:r>
      <w:proofErr w:type="spellEnd"/>
      <w:r w:rsidRPr="0001451B">
        <w:rPr>
          <w:b/>
        </w:rPr>
        <w:t xml:space="preserve"> </w:t>
      </w:r>
      <w:proofErr w:type="spellStart"/>
      <w:r w:rsidRPr="0001451B">
        <w:rPr>
          <w:b/>
        </w:rPr>
        <w:t>khoản</w:t>
      </w:r>
      <w:proofErr w:type="spellEnd"/>
      <w:r w:rsidRPr="0001451B">
        <w:rPr>
          <w:b/>
        </w:rPr>
        <w:t xml:space="preserve"> </w:t>
      </w:r>
      <w:proofErr w:type="spellStart"/>
      <w:r w:rsidRPr="0001451B">
        <w:rPr>
          <w:b/>
        </w:rPr>
        <w:t>phần</w:t>
      </w:r>
      <w:proofErr w:type="spellEnd"/>
      <w:r w:rsidRPr="0001451B">
        <w:rPr>
          <w:b/>
        </w:rPr>
        <w:t xml:space="preserve"> </w:t>
      </w:r>
      <w:proofErr w:type="spellStart"/>
      <w:r w:rsidRPr="0001451B">
        <w:rPr>
          <w:b/>
        </w:rPr>
        <w:t>mềm</w:t>
      </w:r>
      <w:proofErr w:type="spellEnd"/>
      <w:r w:rsidRPr="0001451B">
        <w:rPr>
          <w:b/>
        </w:rPr>
        <w:t xml:space="preserve"> </w:t>
      </w:r>
      <w:proofErr w:type="spellStart"/>
      <w:r w:rsidRPr="0001451B">
        <w:rPr>
          <w:b/>
        </w:rPr>
        <w:t>Quản</w:t>
      </w:r>
      <w:proofErr w:type="spellEnd"/>
      <w:r w:rsidRPr="0001451B">
        <w:rPr>
          <w:b/>
        </w:rPr>
        <w:t xml:space="preserve"> </w:t>
      </w:r>
      <w:proofErr w:type="spellStart"/>
      <w:r w:rsidRPr="0001451B">
        <w:rPr>
          <w:b/>
        </w:rPr>
        <w:t>lý</w:t>
      </w:r>
      <w:proofErr w:type="spellEnd"/>
      <w:r w:rsidRPr="0001451B">
        <w:rPr>
          <w:b/>
        </w:rPr>
        <w:t xml:space="preserve"> đoàn </w:t>
      </w:r>
      <w:proofErr w:type="spellStart"/>
      <w:r w:rsidRPr="0001451B">
        <w:rPr>
          <w:b/>
        </w:rPr>
        <w:t>viên</w:t>
      </w:r>
      <w:proofErr w:type="spellEnd"/>
      <w:r w:rsidRPr="0001451B">
        <w:rPr>
          <w:b/>
        </w:rPr>
        <w:t xml:space="preserve"> </w:t>
      </w:r>
      <w:proofErr w:type="spellStart"/>
      <w:r w:rsidRPr="0001451B">
        <w:rPr>
          <w:b/>
        </w:rPr>
        <w:t>là</w:t>
      </w:r>
      <w:proofErr w:type="spellEnd"/>
      <w:r>
        <w:rPr>
          <w:b/>
        </w:rPr>
        <w:t>:</w:t>
      </w:r>
      <w:r w:rsidRPr="0001451B">
        <w:rPr>
          <w:b/>
        </w:rPr>
        <w:t xml:space="preserve"> </w:t>
      </w:r>
      <w:proofErr w:type="spellStart"/>
      <w:r w:rsidRPr="0001451B">
        <w:rPr>
          <w:b/>
          <w:i/>
        </w:rPr>
        <w:t>doanxa</w:t>
      </w:r>
      <w:r>
        <w:rPr>
          <w:b/>
          <w:i/>
        </w:rPr>
        <w:t>chin</w:t>
      </w:r>
      <w:r w:rsidRPr="0001451B">
        <w:rPr>
          <w:b/>
          <w:i/>
        </w:rPr>
        <w:t>na.nan</w:t>
      </w:r>
      <w:proofErr w:type="spellEnd"/>
      <w:r w:rsidRPr="0001451B">
        <w:rPr>
          <w:b/>
          <w:i/>
        </w:rPr>
        <w:t xml:space="preserve"> (</w:t>
      </w:r>
      <w:proofErr w:type="spellStart"/>
      <w:r w:rsidRPr="0001451B">
        <w:rPr>
          <w:b/>
          <w:i/>
        </w:rPr>
        <w:t>mật</w:t>
      </w:r>
      <w:proofErr w:type="spellEnd"/>
      <w:r w:rsidRPr="0001451B">
        <w:rPr>
          <w:b/>
          <w:i/>
        </w:rPr>
        <w:t xml:space="preserve"> </w:t>
      </w:r>
      <w:proofErr w:type="spellStart"/>
      <w:r w:rsidRPr="0001451B">
        <w:rPr>
          <w:b/>
          <w:i/>
        </w:rPr>
        <w:t>khẩu</w:t>
      </w:r>
      <w:proofErr w:type="spellEnd"/>
      <w:r w:rsidRPr="0001451B">
        <w:rPr>
          <w:b/>
          <w:i/>
        </w:rPr>
        <w:t xml:space="preserve"> </w:t>
      </w:r>
      <w:proofErr w:type="spellStart"/>
      <w:r w:rsidRPr="0001451B">
        <w:rPr>
          <w:b/>
          <w:i/>
        </w:rPr>
        <w:t>mặc</w:t>
      </w:r>
      <w:proofErr w:type="spellEnd"/>
      <w:r w:rsidRPr="0001451B">
        <w:rPr>
          <w:b/>
          <w:i/>
        </w:rPr>
        <w:t xml:space="preserve"> </w:t>
      </w:r>
      <w:proofErr w:type="spellStart"/>
      <w:r w:rsidRPr="0001451B">
        <w:rPr>
          <w:b/>
          <w:i/>
        </w:rPr>
        <w:t>định</w:t>
      </w:r>
      <w:proofErr w:type="spellEnd"/>
      <w:r w:rsidRPr="0001451B">
        <w:rPr>
          <w:b/>
          <w:i/>
        </w:rPr>
        <w:t>).</w:t>
      </w:r>
    </w:p>
    <w:p w14:paraId="200095C7" w14:textId="365C4613" w:rsidR="00D72227" w:rsidRDefault="006556EA" w:rsidP="00B77017">
      <w:pPr>
        <w:spacing w:before="120"/>
        <w:jc w:val="both"/>
        <w:rPr>
          <w:i/>
        </w:rPr>
      </w:pPr>
      <w:proofErr w:type="spellStart"/>
      <w:r>
        <w:rPr>
          <w:b/>
        </w:rPr>
        <w:lastRenderedPageBreak/>
        <w:t>Câu</w:t>
      </w:r>
      <w:proofErr w:type="spellEnd"/>
      <w:r>
        <w:rPr>
          <w:b/>
        </w:rPr>
        <w:t xml:space="preserve"> 1</w:t>
      </w:r>
      <w:r w:rsidR="00634817">
        <w:rPr>
          <w:b/>
        </w:rPr>
        <w:t xml:space="preserve">: </w:t>
      </w:r>
      <w:proofErr w:type="spellStart"/>
      <w:r>
        <w:rPr>
          <w:i/>
        </w:rPr>
        <w:t>Đồng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chí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hãy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thực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hiện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thao</w:t>
      </w:r>
      <w:proofErr w:type="spellEnd"/>
      <w:r>
        <w:rPr>
          <w:i/>
        </w:rPr>
        <w:t xml:space="preserve"> tác tạo 01 chi đoàn mới và cấp tài khoản đăng nhập cho chi đoàn đó ở xã nơi đồng chí đang công tác trên Phần mềm Quản </w:t>
      </w:r>
      <w:proofErr w:type="spellStart"/>
      <w:r>
        <w:rPr>
          <w:i/>
        </w:rPr>
        <w:t>lý</w:t>
      </w:r>
      <w:proofErr w:type="spellEnd"/>
      <w:r>
        <w:rPr>
          <w:i/>
        </w:rPr>
        <w:t xml:space="preserve"> đoàn </w:t>
      </w:r>
      <w:proofErr w:type="spellStart"/>
      <w:r>
        <w:rPr>
          <w:i/>
        </w:rPr>
        <w:t>viên</w:t>
      </w:r>
      <w:proofErr w:type="spellEnd"/>
      <w:r>
        <w:rPr>
          <w:i/>
        </w:rPr>
        <w:t xml:space="preserve"> (YUM).</w:t>
      </w:r>
    </w:p>
    <w:p w14:paraId="0CF91B33" w14:textId="38F1325C" w:rsidR="00AE155D" w:rsidRDefault="00AE155D" w:rsidP="00B77017">
      <w:pPr>
        <w:spacing w:before="120"/>
        <w:jc w:val="both"/>
      </w:pPr>
      <w:proofErr w:type="spellStart"/>
      <w:r w:rsidRPr="00AE155D">
        <w:t>Tên</w:t>
      </w:r>
      <w:proofErr w:type="spellEnd"/>
      <w:r w:rsidRPr="00AE155D">
        <w:t xml:space="preserve"> chi đoàn: Chi đo</w:t>
      </w:r>
      <w:r>
        <w:t>àn BTĐCS NA 91.</w:t>
      </w:r>
    </w:p>
    <w:p w14:paraId="1825B67C" w14:textId="35CA52DD" w:rsidR="00AE155D" w:rsidRPr="00AE155D" w:rsidRDefault="00AE155D" w:rsidP="00B77017">
      <w:pPr>
        <w:spacing w:before="120"/>
        <w:jc w:val="both"/>
      </w:pPr>
      <w:proofErr w:type="spellStart"/>
      <w:r>
        <w:t>Tên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>: chidoanbtdcsna91.nan</w:t>
      </w:r>
    </w:p>
    <w:p w14:paraId="7FE73851" w14:textId="6C55089F" w:rsidR="00D72227" w:rsidRDefault="006556EA" w:rsidP="00B77017">
      <w:pPr>
        <w:spacing w:before="160"/>
        <w:jc w:val="both"/>
        <w:rPr>
          <w:i/>
        </w:rPr>
      </w:pPr>
      <w:proofErr w:type="spellStart"/>
      <w:r>
        <w:rPr>
          <w:b/>
        </w:rPr>
        <w:t>Câu</w:t>
      </w:r>
      <w:proofErr w:type="spellEnd"/>
      <w:r>
        <w:rPr>
          <w:b/>
        </w:rPr>
        <w:t xml:space="preserve"> 2</w:t>
      </w:r>
      <w:r w:rsidR="00634817">
        <w:rPr>
          <w:b/>
        </w:rPr>
        <w:t xml:space="preserve">: </w:t>
      </w:r>
      <w:proofErr w:type="spellStart"/>
      <w:r w:rsidR="00D7450F">
        <w:rPr>
          <w:i/>
        </w:rPr>
        <w:t>Đồng</w:t>
      </w:r>
      <w:proofErr w:type="spellEnd"/>
      <w:r w:rsidR="00D7450F">
        <w:rPr>
          <w:i/>
        </w:rPr>
        <w:t xml:space="preserve"> </w:t>
      </w:r>
      <w:proofErr w:type="spellStart"/>
      <w:r w:rsidR="00D7450F">
        <w:rPr>
          <w:i/>
        </w:rPr>
        <w:t>chí</w:t>
      </w:r>
      <w:proofErr w:type="spellEnd"/>
      <w:r w:rsidR="00D7450F">
        <w:rPr>
          <w:i/>
        </w:rPr>
        <w:t xml:space="preserve"> </w:t>
      </w:r>
      <w:proofErr w:type="spellStart"/>
      <w:r w:rsidR="00D7450F">
        <w:rPr>
          <w:i/>
        </w:rPr>
        <w:t>hãy</w:t>
      </w:r>
      <w:proofErr w:type="spellEnd"/>
      <w:r w:rsidR="00D7450F">
        <w:rPr>
          <w:i/>
        </w:rPr>
        <w:t xml:space="preserve"> </w:t>
      </w:r>
      <w:proofErr w:type="spellStart"/>
      <w:r w:rsidR="00D7450F">
        <w:rPr>
          <w:i/>
        </w:rPr>
        <w:t>thực</w:t>
      </w:r>
      <w:proofErr w:type="spellEnd"/>
      <w:r w:rsidR="00D7450F">
        <w:rPr>
          <w:i/>
        </w:rPr>
        <w:t xml:space="preserve"> </w:t>
      </w:r>
      <w:proofErr w:type="spellStart"/>
      <w:r w:rsidR="00D7450F">
        <w:rPr>
          <w:i/>
        </w:rPr>
        <w:t>hiện</w:t>
      </w:r>
      <w:proofErr w:type="spellEnd"/>
      <w:r w:rsidR="00D7450F">
        <w:rPr>
          <w:i/>
        </w:rPr>
        <w:t xml:space="preserve"> </w:t>
      </w:r>
      <w:proofErr w:type="spellStart"/>
      <w:r w:rsidR="00D7450F">
        <w:rPr>
          <w:i/>
        </w:rPr>
        <w:t>quy</w:t>
      </w:r>
      <w:proofErr w:type="spellEnd"/>
      <w:r w:rsidR="00D7450F">
        <w:rPr>
          <w:i/>
        </w:rPr>
        <w:t xml:space="preserve"> </w:t>
      </w:r>
      <w:proofErr w:type="spellStart"/>
      <w:r w:rsidR="00D7450F">
        <w:rPr>
          <w:i/>
        </w:rPr>
        <w:t>trình</w:t>
      </w:r>
      <w:proofErr w:type="spellEnd"/>
      <w:r w:rsidR="00D7450F">
        <w:rPr>
          <w:i/>
        </w:rPr>
        <w:t xml:space="preserve"> </w:t>
      </w:r>
      <w:proofErr w:type="spellStart"/>
      <w:r w:rsidR="00D7450F">
        <w:rPr>
          <w:i/>
        </w:rPr>
        <w:t>kết</w:t>
      </w:r>
      <w:proofErr w:type="spellEnd"/>
      <w:r w:rsidR="00D7450F">
        <w:rPr>
          <w:i/>
        </w:rPr>
        <w:t xml:space="preserve"> </w:t>
      </w:r>
      <w:proofErr w:type="spellStart"/>
      <w:r w:rsidR="00D7450F">
        <w:rPr>
          <w:i/>
        </w:rPr>
        <w:t>nạp</w:t>
      </w:r>
      <w:proofErr w:type="spellEnd"/>
      <w:r w:rsidR="00D7450F">
        <w:rPr>
          <w:i/>
        </w:rPr>
        <w:t xml:space="preserve"> </w:t>
      </w:r>
      <w:proofErr w:type="spellStart"/>
      <w:r w:rsidR="00D7450F">
        <w:rPr>
          <w:i/>
        </w:rPr>
        <w:t>cho</w:t>
      </w:r>
      <w:proofErr w:type="spellEnd"/>
      <w:r w:rsidR="00D7450F">
        <w:rPr>
          <w:i/>
        </w:rPr>
        <w:t xml:space="preserve"> 01 đoàn </w:t>
      </w:r>
      <w:proofErr w:type="spellStart"/>
      <w:r w:rsidR="00D7450F">
        <w:rPr>
          <w:i/>
        </w:rPr>
        <w:t>viên</w:t>
      </w:r>
      <w:proofErr w:type="spellEnd"/>
      <w:r w:rsidR="00D7450F">
        <w:rPr>
          <w:i/>
        </w:rPr>
        <w:t xml:space="preserve"> </w:t>
      </w:r>
      <w:proofErr w:type="spellStart"/>
      <w:r w:rsidR="00D7450F">
        <w:rPr>
          <w:i/>
        </w:rPr>
        <w:t>mới</w:t>
      </w:r>
      <w:proofErr w:type="spellEnd"/>
      <w:r w:rsidR="00D7450F">
        <w:rPr>
          <w:i/>
        </w:rPr>
        <w:t xml:space="preserve"> </w:t>
      </w:r>
      <w:proofErr w:type="spellStart"/>
      <w:r w:rsidR="00AE155D">
        <w:rPr>
          <w:i/>
        </w:rPr>
        <w:t>thuộc</w:t>
      </w:r>
      <w:proofErr w:type="spellEnd"/>
      <w:r w:rsidR="00986437">
        <w:rPr>
          <w:i/>
        </w:rPr>
        <w:t xml:space="preserve"> chi đoàn BTĐCS NA 91</w:t>
      </w:r>
      <w:r w:rsidR="00AE155D">
        <w:rPr>
          <w:i/>
        </w:rPr>
        <w:t xml:space="preserve"> </w:t>
      </w:r>
      <w:proofErr w:type="spellStart"/>
      <w:r w:rsidR="00AE155D">
        <w:rPr>
          <w:i/>
        </w:rPr>
        <w:t>xã</w:t>
      </w:r>
      <w:proofErr w:type="spellEnd"/>
      <w:r w:rsidR="00AE155D">
        <w:rPr>
          <w:i/>
        </w:rPr>
        <w:t xml:space="preserve"> </w:t>
      </w:r>
      <w:proofErr w:type="spellStart"/>
      <w:r w:rsidR="00AE155D">
        <w:rPr>
          <w:i/>
        </w:rPr>
        <w:t>Chín</w:t>
      </w:r>
      <w:proofErr w:type="spellEnd"/>
      <w:r w:rsidR="00AE155D">
        <w:rPr>
          <w:i/>
        </w:rPr>
        <w:t xml:space="preserve"> </w:t>
      </w:r>
      <w:proofErr w:type="spellStart"/>
      <w:r w:rsidR="00D7450F">
        <w:rPr>
          <w:i/>
        </w:rPr>
        <w:t>trên</w:t>
      </w:r>
      <w:proofErr w:type="spellEnd"/>
      <w:r w:rsidR="00D7450F">
        <w:rPr>
          <w:i/>
        </w:rPr>
        <w:t xml:space="preserve"> </w:t>
      </w:r>
      <w:proofErr w:type="spellStart"/>
      <w:r w:rsidR="00D7450F">
        <w:rPr>
          <w:i/>
        </w:rPr>
        <w:t>Phần</w:t>
      </w:r>
      <w:proofErr w:type="spellEnd"/>
      <w:r w:rsidR="00D7450F">
        <w:rPr>
          <w:i/>
        </w:rPr>
        <w:t xml:space="preserve"> </w:t>
      </w:r>
      <w:proofErr w:type="spellStart"/>
      <w:r w:rsidR="00D7450F">
        <w:rPr>
          <w:i/>
        </w:rPr>
        <w:t>mềm</w:t>
      </w:r>
      <w:proofErr w:type="spellEnd"/>
      <w:r w:rsidR="00D7450F">
        <w:rPr>
          <w:i/>
        </w:rPr>
        <w:t xml:space="preserve"> </w:t>
      </w:r>
      <w:proofErr w:type="spellStart"/>
      <w:r w:rsidR="00D7450F">
        <w:rPr>
          <w:i/>
        </w:rPr>
        <w:t>Quản</w:t>
      </w:r>
      <w:proofErr w:type="spellEnd"/>
      <w:r w:rsidR="00D7450F">
        <w:rPr>
          <w:i/>
        </w:rPr>
        <w:t xml:space="preserve"> </w:t>
      </w:r>
      <w:proofErr w:type="spellStart"/>
      <w:r w:rsidR="00D7450F">
        <w:rPr>
          <w:i/>
        </w:rPr>
        <w:t>lý</w:t>
      </w:r>
      <w:proofErr w:type="spellEnd"/>
      <w:r w:rsidR="00D7450F">
        <w:rPr>
          <w:i/>
        </w:rPr>
        <w:t xml:space="preserve"> đoàn </w:t>
      </w:r>
      <w:proofErr w:type="spellStart"/>
      <w:r w:rsidR="00D7450F">
        <w:rPr>
          <w:i/>
        </w:rPr>
        <w:t>viên</w:t>
      </w:r>
      <w:proofErr w:type="spellEnd"/>
      <w:r w:rsidR="00D7450F">
        <w:rPr>
          <w:i/>
        </w:rPr>
        <w:t xml:space="preserve"> (YUM).</w:t>
      </w:r>
    </w:p>
    <w:p w14:paraId="5505C25B" w14:textId="77777777" w:rsidR="002E252B" w:rsidRDefault="002E252B" w:rsidP="002E252B">
      <w:pPr>
        <w:spacing w:before="160"/>
        <w:jc w:val="both"/>
      </w:pPr>
      <w:proofErr w:type="spellStart"/>
      <w:r>
        <w:t>Thông</w:t>
      </w:r>
      <w:proofErr w:type="spellEnd"/>
      <w:r>
        <w:t xml:space="preserve"> tin đoàn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gồm</w:t>
      </w:r>
      <w:proofErr w:type="spellEnd"/>
      <w:r>
        <w:t>:</w:t>
      </w:r>
    </w:p>
    <w:p w14:paraId="58FDF6E5" w14:textId="4E1F7568" w:rsidR="002E252B" w:rsidRPr="002E252B" w:rsidRDefault="002E252B" w:rsidP="002E252B">
      <w:pPr>
        <w:spacing w:before="160"/>
        <w:jc w:val="both"/>
      </w:pPr>
      <w:r w:rsidRPr="002E252B">
        <w:t xml:space="preserve">- </w:t>
      </w:r>
      <w:proofErr w:type="spellStart"/>
      <w:r w:rsidRPr="002E252B">
        <w:t>Họ</w:t>
      </w:r>
      <w:proofErr w:type="spellEnd"/>
      <w:r w:rsidRPr="002E252B">
        <w:t xml:space="preserve"> </w:t>
      </w:r>
      <w:proofErr w:type="spellStart"/>
      <w:r w:rsidRPr="002E252B">
        <w:t>và</w:t>
      </w:r>
      <w:proofErr w:type="spellEnd"/>
      <w:r w:rsidRPr="002E252B">
        <w:t xml:space="preserve"> </w:t>
      </w:r>
      <w:proofErr w:type="spellStart"/>
      <w:r w:rsidRPr="002E252B">
        <w:t>tên</w:t>
      </w:r>
      <w:proofErr w:type="spellEnd"/>
      <w:r w:rsidRPr="002E252B">
        <w:t xml:space="preserve">: </w:t>
      </w:r>
      <w:proofErr w:type="spellStart"/>
      <w:r w:rsidRPr="002E252B">
        <w:t>Nguyễn</w:t>
      </w:r>
      <w:proofErr w:type="spellEnd"/>
      <w:r w:rsidRPr="002E252B">
        <w:t xml:space="preserve"> </w:t>
      </w:r>
      <w:proofErr w:type="spellStart"/>
      <w:r>
        <w:t>Bá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Chín</w:t>
      </w:r>
      <w:proofErr w:type="spellEnd"/>
    </w:p>
    <w:p w14:paraId="21F5A73B" w14:textId="09F25F53" w:rsidR="002E252B" w:rsidRDefault="002E252B" w:rsidP="002E252B">
      <w:pPr>
        <w:spacing w:before="160"/>
        <w:jc w:val="both"/>
      </w:pPr>
      <w:r>
        <w:t xml:space="preserve">-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sinh</w:t>
      </w:r>
      <w:proofErr w:type="spellEnd"/>
      <w:r>
        <w:t>: 26/3/201</w:t>
      </w:r>
      <w:r>
        <w:t>4</w:t>
      </w:r>
    </w:p>
    <w:p w14:paraId="681D3575" w14:textId="40703AEB" w:rsidR="002E252B" w:rsidRDefault="002E252B" w:rsidP="002E252B">
      <w:pPr>
        <w:spacing w:before="160"/>
        <w:jc w:val="both"/>
      </w:pPr>
      <w:r>
        <w:t xml:space="preserve">- </w:t>
      </w:r>
      <w:proofErr w:type="spellStart"/>
      <w:r>
        <w:t>Số</w:t>
      </w:r>
      <w:proofErr w:type="spellEnd"/>
      <w:r>
        <w:t xml:space="preserve"> CCCD: 040</w:t>
      </w:r>
      <w:r>
        <w:t>999990000</w:t>
      </w:r>
    </w:p>
    <w:p w14:paraId="4398BE18" w14:textId="0F96ADAA" w:rsidR="002E252B" w:rsidRDefault="002E252B" w:rsidP="002E252B">
      <w:pPr>
        <w:spacing w:before="160"/>
        <w:jc w:val="both"/>
      </w:pPr>
      <w:r>
        <w:t xml:space="preserve">-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thoại</w:t>
      </w:r>
      <w:proofErr w:type="spellEnd"/>
      <w:r>
        <w:t>: 01</w:t>
      </w:r>
      <w:r>
        <w:t>999990000</w:t>
      </w:r>
    </w:p>
    <w:p w14:paraId="55C16A78" w14:textId="3EBBEB8F" w:rsidR="002E252B" w:rsidRDefault="002E252B" w:rsidP="002E252B">
      <w:pPr>
        <w:spacing w:before="160"/>
        <w:jc w:val="both"/>
      </w:pPr>
      <w:r>
        <w:t>- Email: Nguyen</w:t>
      </w:r>
      <w:r>
        <w:t>bathichin</w:t>
      </w:r>
      <w:r>
        <w:t>@gmail.com</w:t>
      </w:r>
    </w:p>
    <w:p w14:paraId="2B0CC7A5" w14:textId="04316B8C" w:rsidR="00D72227" w:rsidRDefault="002E252B" w:rsidP="00AE155D">
      <w:pPr>
        <w:spacing w:before="160"/>
        <w:jc w:val="both"/>
      </w:pPr>
      <w:r>
        <w:t xml:space="preserve">-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chí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biên</w:t>
      </w:r>
      <w:proofErr w:type="spellEnd"/>
      <w:r>
        <w:t xml:space="preserve"> </w:t>
      </w:r>
      <w:proofErr w:type="spellStart"/>
      <w:r>
        <w:t>tập</w:t>
      </w:r>
      <w:proofErr w:type="spellEnd"/>
      <w:r>
        <w:t>.</w:t>
      </w:r>
    </w:p>
    <w:p w14:paraId="2453C648" w14:textId="5F560F03" w:rsidR="00D72227" w:rsidRDefault="006556EA" w:rsidP="00B77017">
      <w:pPr>
        <w:spacing w:before="240" w:after="120"/>
        <w:jc w:val="both"/>
        <w:rPr>
          <w:b/>
          <w:sz w:val="26"/>
        </w:rPr>
      </w:pPr>
      <w:r>
        <w:rPr>
          <w:b/>
          <w:sz w:val="26"/>
        </w:rPr>
        <w:t>════════════════════════════════════════════════</w:t>
      </w:r>
      <w:r>
        <w:rPr>
          <w:b/>
          <w:sz w:val="26"/>
        </w:rPr>
        <w:br/>
        <w:t>BỘ ĐỀ THI THỰC HÀNH SỐ 10</w:t>
      </w:r>
    </w:p>
    <w:p w14:paraId="038AC9E6" w14:textId="16B66C92" w:rsidR="002E252B" w:rsidRPr="002E252B" w:rsidRDefault="002E252B" w:rsidP="00B77017">
      <w:pPr>
        <w:spacing w:before="240" w:after="120"/>
        <w:jc w:val="both"/>
        <w:rPr>
          <w:b/>
          <w:i/>
        </w:rPr>
      </w:pPr>
      <w:proofErr w:type="spellStart"/>
      <w:r w:rsidRPr="0001451B">
        <w:rPr>
          <w:b/>
        </w:rPr>
        <w:t>Tại</w:t>
      </w:r>
      <w:proofErr w:type="spellEnd"/>
      <w:r w:rsidRPr="0001451B">
        <w:rPr>
          <w:b/>
        </w:rPr>
        <w:t xml:space="preserve"> </w:t>
      </w:r>
      <w:proofErr w:type="spellStart"/>
      <w:r w:rsidRPr="0001451B">
        <w:rPr>
          <w:b/>
        </w:rPr>
        <w:t>xã</w:t>
      </w:r>
      <w:proofErr w:type="spellEnd"/>
      <w:r w:rsidRPr="0001451B">
        <w:rPr>
          <w:b/>
        </w:rPr>
        <w:t xml:space="preserve"> </w:t>
      </w:r>
      <w:proofErr w:type="spellStart"/>
      <w:r>
        <w:rPr>
          <w:b/>
        </w:rPr>
        <w:t>Mười</w:t>
      </w:r>
      <w:proofErr w:type="spellEnd"/>
      <w:r>
        <w:rPr>
          <w:b/>
        </w:rPr>
        <w:t xml:space="preserve"> </w:t>
      </w:r>
      <w:proofErr w:type="spellStart"/>
      <w:r w:rsidRPr="0001451B">
        <w:rPr>
          <w:b/>
        </w:rPr>
        <w:t>có</w:t>
      </w:r>
      <w:proofErr w:type="spellEnd"/>
      <w:r w:rsidRPr="0001451B">
        <w:rPr>
          <w:b/>
        </w:rPr>
        <w:t xml:space="preserve"> </w:t>
      </w:r>
      <w:proofErr w:type="spellStart"/>
      <w:r w:rsidRPr="0001451B">
        <w:rPr>
          <w:b/>
        </w:rPr>
        <w:t>tài</w:t>
      </w:r>
      <w:proofErr w:type="spellEnd"/>
      <w:r w:rsidRPr="0001451B">
        <w:rPr>
          <w:b/>
        </w:rPr>
        <w:t xml:space="preserve"> </w:t>
      </w:r>
      <w:proofErr w:type="spellStart"/>
      <w:r w:rsidRPr="0001451B">
        <w:rPr>
          <w:b/>
        </w:rPr>
        <w:t>khoản</w:t>
      </w:r>
      <w:proofErr w:type="spellEnd"/>
      <w:r w:rsidRPr="0001451B">
        <w:rPr>
          <w:b/>
        </w:rPr>
        <w:t xml:space="preserve"> </w:t>
      </w:r>
      <w:proofErr w:type="spellStart"/>
      <w:r w:rsidRPr="0001451B">
        <w:rPr>
          <w:b/>
        </w:rPr>
        <w:t>phần</w:t>
      </w:r>
      <w:proofErr w:type="spellEnd"/>
      <w:r w:rsidRPr="0001451B">
        <w:rPr>
          <w:b/>
        </w:rPr>
        <w:t xml:space="preserve"> </w:t>
      </w:r>
      <w:proofErr w:type="spellStart"/>
      <w:r w:rsidRPr="0001451B">
        <w:rPr>
          <w:b/>
        </w:rPr>
        <w:t>mềm</w:t>
      </w:r>
      <w:proofErr w:type="spellEnd"/>
      <w:r w:rsidRPr="0001451B">
        <w:rPr>
          <w:b/>
        </w:rPr>
        <w:t xml:space="preserve"> </w:t>
      </w:r>
      <w:proofErr w:type="spellStart"/>
      <w:r w:rsidRPr="0001451B">
        <w:rPr>
          <w:b/>
        </w:rPr>
        <w:t>Quản</w:t>
      </w:r>
      <w:proofErr w:type="spellEnd"/>
      <w:r w:rsidRPr="0001451B">
        <w:rPr>
          <w:b/>
        </w:rPr>
        <w:t xml:space="preserve"> </w:t>
      </w:r>
      <w:proofErr w:type="spellStart"/>
      <w:r w:rsidRPr="0001451B">
        <w:rPr>
          <w:b/>
        </w:rPr>
        <w:t>lý</w:t>
      </w:r>
      <w:proofErr w:type="spellEnd"/>
      <w:r w:rsidRPr="0001451B">
        <w:rPr>
          <w:b/>
        </w:rPr>
        <w:t xml:space="preserve"> đoàn </w:t>
      </w:r>
      <w:proofErr w:type="spellStart"/>
      <w:r w:rsidRPr="0001451B">
        <w:rPr>
          <w:b/>
        </w:rPr>
        <w:t>viên</w:t>
      </w:r>
      <w:proofErr w:type="spellEnd"/>
      <w:r w:rsidRPr="0001451B">
        <w:rPr>
          <w:b/>
        </w:rPr>
        <w:t xml:space="preserve"> </w:t>
      </w:r>
      <w:proofErr w:type="spellStart"/>
      <w:r w:rsidRPr="0001451B">
        <w:rPr>
          <w:b/>
        </w:rPr>
        <w:t>là</w:t>
      </w:r>
      <w:proofErr w:type="spellEnd"/>
      <w:r>
        <w:rPr>
          <w:b/>
        </w:rPr>
        <w:t>:</w:t>
      </w:r>
      <w:r w:rsidRPr="0001451B">
        <w:rPr>
          <w:b/>
        </w:rPr>
        <w:t xml:space="preserve"> </w:t>
      </w:r>
      <w:proofErr w:type="spellStart"/>
      <w:r w:rsidRPr="0001451B">
        <w:rPr>
          <w:b/>
          <w:i/>
        </w:rPr>
        <w:t>doanxa</w:t>
      </w:r>
      <w:r>
        <w:rPr>
          <w:b/>
          <w:i/>
        </w:rPr>
        <w:t>muoi</w:t>
      </w:r>
      <w:r w:rsidRPr="0001451B">
        <w:rPr>
          <w:b/>
          <w:i/>
        </w:rPr>
        <w:t>na.nan</w:t>
      </w:r>
      <w:proofErr w:type="spellEnd"/>
      <w:r w:rsidRPr="0001451B">
        <w:rPr>
          <w:b/>
          <w:i/>
        </w:rPr>
        <w:t xml:space="preserve"> (</w:t>
      </w:r>
      <w:proofErr w:type="spellStart"/>
      <w:r w:rsidRPr="0001451B">
        <w:rPr>
          <w:b/>
          <w:i/>
        </w:rPr>
        <w:t>mật</w:t>
      </w:r>
      <w:proofErr w:type="spellEnd"/>
      <w:r w:rsidRPr="0001451B">
        <w:rPr>
          <w:b/>
          <w:i/>
        </w:rPr>
        <w:t xml:space="preserve"> </w:t>
      </w:r>
      <w:proofErr w:type="spellStart"/>
      <w:r w:rsidRPr="0001451B">
        <w:rPr>
          <w:b/>
          <w:i/>
        </w:rPr>
        <w:t>khẩu</w:t>
      </w:r>
      <w:proofErr w:type="spellEnd"/>
      <w:r w:rsidRPr="0001451B">
        <w:rPr>
          <w:b/>
          <w:i/>
        </w:rPr>
        <w:t xml:space="preserve"> </w:t>
      </w:r>
      <w:proofErr w:type="spellStart"/>
      <w:r w:rsidRPr="0001451B">
        <w:rPr>
          <w:b/>
          <w:i/>
        </w:rPr>
        <w:t>mặc</w:t>
      </w:r>
      <w:proofErr w:type="spellEnd"/>
      <w:r w:rsidRPr="0001451B">
        <w:rPr>
          <w:b/>
          <w:i/>
        </w:rPr>
        <w:t xml:space="preserve"> </w:t>
      </w:r>
      <w:proofErr w:type="spellStart"/>
      <w:r w:rsidRPr="0001451B">
        <w:rPr>
          <w:b/>
          <w:i/>
        </w:rPr>
        <w:t>định</w:t>
      </w:r>
      <w:proofErr w:type="spellEnd"/>
      <w:r w:rsidRPr="0001451B">
        <w:rPr>
          <w:b/>
          <w:i/>
        </w:rPr>
        <w:t>).</w:t>
      </w:r>
    </w:p>
    <w:p w14:paraId="3CEA7A9E" w14:textId="7426E26D" w:rsidR="00D72227" w:rsidRDefault="006556EA" w:rsidP="00B77017">
      <w:pPr>
        <w:spacing w:before="120"/>
        <w:jc w:val="both"/>
      </w:pPr>
      <w:proofErr w:type="spellStart"/>
      <w:r>
        <w:rPr>
          <w:b/>
        </w:rPr>
        <w:t>Câu</w:t>
      </w:r>
      <w:proofErr w:type="spellEnd"/>
      <w:r>
        <w:rPr>
          <w:b/>
        </w:rPr>
        <w:t xml:space="preserve"> 1</w:t>
      </w:r>
      <w:r w:rsidR="00634817">
        <w:rPr>
          <w:b/>
        </w:rPr>
        <w:t xml:space="preserve">: </w:t>
      </w:r>
      <w:proofErr w:type="spellStart"/>
      <w:r>
        <w:rPr>
          <w:i/>
        </w:rPr>
        <w:t>Đồng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chí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hãy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thực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hiện</w:t>
      </w:r>
      <w:proofErr w:type="spellEnd"/>
      <w:r>
        <w:rPr>
          <w:i/>
        </w:rPr>
        <w:t xml:space="preserve"> ban hành 01 văn bản/thông báo chỉ đạo điều hành gửi cho các chi đoàn </w:t>
      </w:r>
      <w:proofErr w:type="spellStart"/>
      <w:r>
        <w:rPr>
          <w:i/>
        </w:rPr>
        <w:t>trực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thuộc</w:t>
      </w:r>
      <w:proofErr w:type="spellEnd"/>
      <w:r>
        <w:rPr>
          <w:i/>
        </w:rPr>
        <w:t xml:space="preserve"> </w:t>
      </w:r>
      <w:proofErr w:type="spellStart"/>
      <w:r w:rsidR="002E252B">
        <w:rPr>
          <w:i/>
        </w:rPr>
        <w:t>xã</w:t>
      </w:r>
      <w:proofErr w:type="spellEnd"/>
      <w:r w:rsidR="002E252B">
        <w:rPr>
          <w:i/>
        </w:rPr>
        <w:t xml:space="preserve"> </w:t>
      </w:r>
      <w:proofErr w:type="spellStart"/>
      <w:r w:rsidR="002E252B">
        <w:rPr>
          <w:i/>
        </w:rPr>
        <w:t>Mười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trên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Phần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mềm</w:t>
      </w:r>
      <w:proofErr w:type="spellEnd"/>
      <w:r>
        <w:rPr>
          <w:i/>
        </w:rPr>
        <w:t xml:space="preserve"> Quản lý đoàn viên (YUM).</w:t>
      </w:r>
    </w:p>
    <w:p w14:paraId="17A11851" w14:textId="08F45D36" w:rsidR="00D72227" w:rsidRDefault="006556EA" w:rsidP="00B77017">
      <w:pPr>
        <w:spacing w:before="160"/>
        <w:jc w:val="both"/>
      </w:pPr>
      <w:proofErr w:type="spellStart"/>
      <w:r>
        <w:rPr>
          <w:b/>
        </w:rPr>
        <w:t>Câu</w:t>
      </w:r>
      <w:proofErr w:type="spellEnd"/>
      <w:r>
        <w:rPr>
          <w:b/>
        </w:rPr>
        <w:t xml:space="preserve"> 2</w:t>
      </w:r>
      <w:r w:rsidR="00634817">
        <w:rPr>
          <w:b/>
        </w:rPr>
        <w:t xml:space="preserve">: </w:t>
      </w:r>
      <w:proofErr w:type="spellStart"/>
      <w:r>
        <w:rPr>
          <w:i/>
        </w:rPr>
        <w:t>Đồng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chí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hãy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sáp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nhập</w:t>
      </w:r>
      <w:proofErr w:type="spellEnd"/>
      <w:r>
        <w:rPr>
          <w:i/>
        </w:rPr>
        <w:t xml:space="preserve"> 2 chi đoàn </w:t>
      </w:r>
      <w:proofErr w:type="spellStart"/>
      <w:r>
        <w:rPr>
          <w:i/>
        </w:rPr>
        <w:t>thành</w:t>
      </w:r>
      <w:proofErr w:type="spellEnd"/>
      <w:r>
        <w:rPr>
          <w:i/>
        </w:rPr>
        <w:t xml:space="preserve"> chi đoàn </w:t>
      </w:r>
      <w:proofErr w:type="spellStart"/>
      <w:r>
        <w:rPr>
          <w:i/>
        </w:rPr>
        <w:t>mới</w:t>
      </w:r>
      <w:proofErr w:type="spellEnd"/>
      <w:r>
        <w:rPr>
          <w:i/>
        </w:rPr>
        <w:t xml:space="preserve"> ở </w:t>
      </w:r>
      <w:proofErr w:type="spellStart"/>
      <w:r>
        <w:rPr>
          <w:i/>
        </w:rPr>
        <w:t>xã</w:t>
      </w:r>
      <w:proofErr w:type="spellEnd"/>
      <w:r>
        <w:rPr>
          <w:i/>
        </w:rPr>
        <w:t xml:space="preserve"> </w:t>
      </w:r>
      <w:proofErr w:type="spellStart"/>
      <w:r w:rsidR="002E252B">
        <w:rPr>
          <w:i/>
        </w:rPr>
        <w:t>Mười</w:t>
      </w:r>
      <w:proofErr w:type="spellEnd"/>
      <w:r w:rsidR="002E252B">
        <w:rPr>
          <w:i/>
        </w:rPr>
        <w:t xml:space="preserve"> </w:t>
      </w:r>
      <w:proofErr w:type="spellStart"/>
      <w:r>
        <w:rPr>
          <w:i/>
        </w:rPr>
        <w:t>trên</w:t>
      </w:r>
      <w:proofErr w:type="spellEnd"/>
      <w:r>
        <w:rPr>
          <w:i/>
        </w:rPr>
        <w:t xml:space="preserve"> Phần mềm Quản lý đoàn viên (YUM).</w:t>
      </w:r>
    </w:p>
    <w:p w14:paraId="4E558242" w14:textId="5BC437E6" w:rsidR="00986437" w:rsidRDefault="00986437" w:rsidP="00986437">
      <w:pPr>
        <w:spacing w:before="160"/>
        <w:jc w:val="both"/>
      </w:pPr>
      <w:proofErr w:type="spellStart"/>
      <w:r w:rsidRPr="00AE155D">
        <w:t>Tên</w:t>
      </w:r>
      <w:proofErr w:type="spellEnd"/>
      <w:r w:rsidRPr="00AE155D">
        <w:t xml:space="preserve"> chi đoàn </w:t>
      </w:r>
      <w:proofErr w:type="spellStart"/>
      <w:r w:rsidRPr="00AE155D">
        <w:t>mới</w:t>
      </w:r>
      <w:proofErr w:type="spellEnd"/>
      <w:r w:rsidRPr="00AE155D">
        <w:t xml:space="preserve">: </w:t>
      </w:r>
      <w:r w:rsidRPr="00AE155D">
        <w:rPr>
          <w:b/>
        </w:rPr>
        <w:t xml:space="preserve">Chi đoàn BTĐCS NA </w:t>
      </w:r>
      <w:r>
        <w:rPr>
          <w:b/>
        </w:rPr>
        <w:t>10</w:t>
      </w:r>
      <w:r>
        <w:t>.</w:t>
      </w:r>
    </w:p>
    <w:p w14:paraId="41730886" w14:textId="7C0F6E19" w:rsidR="00986437" w:rsidRPr="00AE155D" w:rsidRDefault="00986437" w:rsidP="00986437">
      <w:pPr>
        <w:spacing w:before="160"/>
        <w:jc w:val="both"/>
      </w:pP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chi đoàn </w:t>
      </w:r>
      <w:proofErr w:type="spellStart"/>
      <w:r>
        <w:t>mới</w:t>
      </w:r>
      <w:proofErr w:type="spellEnd"/>
      <w:r>
        <w:t>: chidoanbtdcsna</w:t>
      </w:r>
      <w:r>
        <w:t>10</w:t>
      </w:r>
      <w:r>
        <w:t>.nan</w:t>
      </w:r>
    </w:p>
    <w:p w14:paraId="33326F83" w14:textId="77777777" w:rsidR="00D72227" w:rsidRDefault="00D72227" w:rsidP="00B77017">
      <w:pPr>
        <w:spacing w:after="120"/>
        <w:jc w:val="both"/>
      </w:pPr>
    </w:p>
    <w:sectPr w:rsidR="00D72227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451B"/>
    <w:rsid w:val="00034616"/>
    <w:rsid w:val="0006063C"/>
    <w:rsid w:val="0015074B"/>
    <w:rsid w:val="001D757D"/>
    <w:rsid w:val="0029639D"/>
    <w:rsid w:val="002E252B"/>
    <w:rsid w:val="00326F90"/>
    <w:rsid w:val="00557A49"/>
    <w:rsid w:val="00634817"/>
    <w:rsid w:val="006556EA"/>
    <w:rsid w:val="006B1B54"/>
    <w:rsid w:val="00986437"/>
    <w:rsid w:val="00AA1D8D"/>
    <w:rsid w:val="00AE155D"/>
    <w:rsid w:val="00B31B2C"/>
    <w:rsid w:val="00B47730"/>
    <w:rsid w:val="00B77017"/>
    <w:rsid w:val="00CB0664"/>
    <w:rsid w:val="00D72227"/>
    <w:rsid w:val="00D7450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7EA5BF"/>
  <w14:defaultImageDpi w14:val="300"/>
  <w15:docId w15:val="{F722E8DA-9295-4B9A-A984-D7C40D89CF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986437"/>
    <w:pPr>
      <w:spacing w:after="80"/>
    </w:pPr>
    <w:rPr>
      <w:rFonts w:ascii="Times New Roman" w:hAnsi="Times New Roman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9E551CC-72BC-4B34-84C7-F6E629A1DE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4</Pages>
  <Words>937</Words>
  <Characters>5341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6266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Anh Sơn Huyện đoàn</cp:lastModifiedBy>
  <cp:revision>8</cp:revision>
  <dcterms:created xsi:type="dcterms:W3CDTF">2013-12-23T23:15:00Z</dcterms:created>
  <dcterms:modified xsi:type="dcterms:W3CDTF">2026-10-08T14:15:00Z</dcterms:modified>
  <cp:category/>
</cp:coreProperties>
</file>